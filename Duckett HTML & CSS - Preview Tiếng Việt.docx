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Pr>
        <w:pStyle w:val="Style2"/>
      </w:pPr>
      <w:r>
        <w:t>JON DUCETET</w:t>
      </w:r>
    </w:p>
    <w:p>
      <w:pPr>
        <w:pStyle w:val="Style5"/>
      </w:pPr>
      <w:r>
        <w:t>Thiết kế và xây dựng trang web</w:t>
      </w:r>
    </w:p>
    <w:p>
      <w:pPr>
        <w:pStyle w:val="Style5"/>
      </w:pPr>
      <w:r>
        <w:t>Jon DuCkeTT</w:t>
      </w:r>
    </w:p>
    <w:p>
      <w:pPr>
        <w:pStyle w:val="Normal"/>
      </w:pPr>
    </w:p>
    <w:p>
      <w:pPr>
        <w:pStyle w:val="Style2"/>
      </w:pPr>
      <w:r>
        <w:t>WILEY</w:t>
      </w:r>
    </w:p>
    <w:p>
      <w:pPr>
        <w:pStyle w:val="Normal"/>
      </w:pPr>
    </w:p>
    <w:p>
      <w:pPr>
        <w:pStyle w:val="Style5"/>
      </w:pPr>
      <w:r>
        <w:t>JoHn WiLey &amp; SonS, inC.</w:t>
      </w:r>
    </w:p>
    <w:p>
      <w:pPr>
        <w:pStyle w:val="Style5"/>
      </w:pPr>
      <w:r>
        <w:t>Thiết kế và xây dựng WebSiTeS</w:t>
      </w:r>
    </w:p>
    <w:p>
      <w:pPr>
        <w:pStyle w:val="Style5"/>
      </w:pPr>
      <w:r>
        <w:t>©2011 của John Wiley &amp; Sons, Inc., Indianapolis, Indiana</w:t>
      </w:r>
    </w:p>
    <w:p>
      <w:pPr>
        <w:pStyle w:val="Style5"/>
      </w:pPr>
      <w:r>
        <w:t>ISBN: 978-1-118-00818-8</w:t>
      </w:r>
    </w:p>
    <w:p>
      <w:pPr>
        <w:pStyle w:val="Style5"/>
      </w:pPr>
      <w:r>
        <w:t>Sản xuất tại Hoa Kỳ</w:t>
      </w:r>
    </w:p>
    <w:p>
      <w:pPr>
        <w:pStyle w:val="Style5"/>
      </w:pPr>
      <w:r>
        <w:t>Xuất bản đồng thời ở Canada</w:t>
      </w:r>
    </w:p>
    <w:p>
      <w:pPr>
        <w:pStyle w:val="Style17"/>
      </w:pPr>
      <w:r>
        <w:t>10 9 8 7 6 5 4 3 2 1</w:t>
      </w:r>
    </w:p>
    <w:p>
      <w:pPr>
        <w:pStyle w:val="Style5"/>
      </w:pPr>
      <w:r>
        <w:t>Không phần nào của ấn phẩm này được phép sao chép, lưu trữ trong hệ thống truy xuất hoặc truyền đi dưới bất kỳ hình thức hoặc phương tiện nào, điện tử, cơ học, sao chụp, ghi âm, quét hoặc hình thức khác, trừ khi được cho phép theo Mục 107 hoặc 108 của Đạo luật Bản quyền Hoa Kỳ năm 1976 mà không có sự cho phép trước bằng văn bản của Nhà xuất bản hoặc ủy quyền thông qua việc thanh toán phí mỗi bản sao thích hợp cho Trung tâm Thông quan Bản quyền, 222 Rosewood Drive, Danvers, MA 01923, (978) 750-8400, fax (978) 646-8600. Yêu cầu Nhà xuất bản cấp phép phải được gửi tới Phòng Cấp phép, John Wiley &amp; Sons, Inc., 111 River Street, Hoboken, NJ 07030, (201) 7486011, fax (201) 748-6008 hoặc trực tuyến tại http://www.wiley.com/go/permissions.</w:t>
      </w:r>
    </w:p>
    <w:p>
      <w:pPr>
        <w:pStyle w:val="Style5"/>
      </w:pPr>
      <w:r>
        <w:t>Giới hạn trách nhiệm pháp lý/Tuyên bố từ chối trách nhiệm bảo hành: Nhà xuất bản và tác giả không đưa ra tuyên bố hay bảo đảm nào về tính chính xác hoặc đầy đủ của nội dung của tác phẩm này và đặc biệt từ chối mọi bảo đảm, bao gồm nhưng không giới hạn các bảo đảm về tính phù hợp cho một mục đích cụ thể. Không có bảo hành nào có thể được tạo ra hoặc mở rộng bằng tài liệu bán hàng hoặc quảng cáo. Lời khuyên và chiến lược trong tài liệu này có thể không phù hợp với mọi tình huống. Tác phẩm này được bán với sự hiểu biết rằng nhà xuất bản không tham gia vào việc cung cấp các dịch vụ pháp lý, kế toán hoặc chuyên môn khác. Nếu cần sự trợ giúp chuyên môn, nên tìm kiếm dịch vụ của một người có chuyên môn có năng lực. Cả nhà xuất bản và tác giả đều không chịu trách nhiệm về những thiệt hại phát sinh từ đây. Việc một tổ chức hoặc trang web được nhắc đến trong tác phẩm này như một nguồn trích dẫn và/hoặc một nguồn thông tin tiềm năng không có nghĩa là tác giả hoặc nhà xuất bản xác nhận thông tin mà tổ chức hoặc trang web đó có thể cung cấp hoặc các khuyến nghị mà tổ chức đó có thể đưa ra. Hơn nữa, người đọc nên lưu ý rằng các trang web Internet được liệt kê trong tác phẩm này có thể đã thay đổi hoặc biến mất kể từ khi tác phẩm này được viết cho đến khi nó được đọc.</w:t>
      </w:r>
    </w:p>
    <w:p>
      <w:pPr>
        <w:pStyle w:val="Style5"/>
      </w:pPr>
      <w:r>
        <w:t>Để biết thông tin chung về các sản phẩm và dịch vụ khác của chúng tôi, vui lòng liên hệ với Phòng Chăm sóc Khách hàng của chúng tôi tại Hoa Kỳ theo số (877) 762-2974, bên ngoài Hoa Kỳ theo số (317) 572-3993 hoặc fax (317) 572-4002.</w:t>
      </w:r>
    </w:p>
    <w:p>
      <w:pPr>
        <w:pStyle w:val="Style5"/>
      </w:pPr>
      <w:r>
        <w:t>Wiley cũng xuất bản sách của mình dưới nhiều định dạng điện tử. Một số nội dung xuất hiện dưới dạng in có thể không có trong sách điện tử.</w:t>
      </w:r>
    </w:p>
    <w:p>
      <w:pPr>
        <w:pStyle w:val="Style5"/>
      </w:pPr>
      <w:r>
        <w:t>Số kiểm soát của Thư viện Quốc hội: 2011932082</w:t>
      </w:r>
    </w:p>
    <w:p>
      <w:pPr>
        <w:pStyle w:val="Style5"/>
      </w:pPr>
      <w:r>
        <w:t>Thương hiệu: Wiley và logo Wiley là các nhãn hiệu hoặc nhãn hiệu đã đăng ký của John Wiley &amp; Sons, Inc. và/hoặc các chi nhánh của nó ở Hoa Kỳ và các quốc gia khác và không được sử dụng nếu không có sự cho phép bằng văn bản. Tất cả các nhãn hiệu khác là tài sản của chủ sở hữu tương ứng. John Wiley &amp; Sons, Inc. không liên quan đến bất kỳ sản phẩm hoặc nhà cung cấp nào được đề cập trong cuốn sách này.</w:t>
      </w:r>
    </w:p>
    <w:p>
      <w:pPr>
        <w:pStyle w:val="Style22"/>
      </w:pPr>
      <w:r>
        <w:t>CreDiTS</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Đối với John Wiley &amp; Sons, Inc.</w:t>
      </w:r>
    </w:p>
    <w:p>
      <w:pPr>
        <w:pStyle w:val="Style24"/>
      </w:pPr>
      <w:r>
        <w:t>BIÊN TẬP ĐIỀU HÀNH</w:t>
      </w:r>
    </w:p>
    <w:p>
      <w:pPr>
        <w:pStyle w:val="Style24"/>
      </w:pPr>
      <w:r>
        <w:t>Carol Long</w:t>
      </w:r>
    </w:p>
    <w:p>
      <w:pPr>
        <w:pStyle w:val="Style24"/>
      </w:pPr>
      <w:r>
        <w:t>GIÁM ĐỐC TIẾP THỊ</w:t>
      </w:r>
    </w:p>
    <w:p>
      <w:pPr>
        <w:pStyle w:val="Style24"/>
      </w:pPr>
      <w:r>
        <w:t>Ashley Zurcher</w:t>
      </w:r>
    </w:p>
    <w:p>
      <w:pPr>
        <w:pStyle w:val="Style24"/>
      </w:pPr>
      <w:r>
        <w:t>GIÁM ĐỐC SẢN XUẤT</w:t>
      </w:r>
    </w:p>
    <w:p>
      <w:pPr>
        <w:pStyle w:val="Style24"/>
      </w:pPr>
      <w:r>
        <w:t>Tim Tate</w:t>
      </w:r>
    </w:p>
    <w:p>
      <w:pPr>
        <w:pStyle w:val="Style24"/>
      </w:pPr>
      <w:r>
        <w:t>BIÊN TẬP SẢN XUẤT</w:t>
      </w:r>
    </w:p>
    <w:p>
      <w:pPr>
        <w:pStyle w:val="Style24"/>
      </w:pPr>
      <w:r>
        <w:t>Người ghi chép Daniel</w:t>
      </w:r>
    </w:p>
    <w:p>
      <w:pPr>
        <w:pStyle w:val="Style24"/>
      </w:pPr>
      <w:r>
        <w:t>PHÓ CHỦ TỊCH VÀ ĐIỀU HÀNH NHÀ XUẤT BẢN</w:t>
      </w:r>
    </w:p>
    <w:p>
      <w:pPr>
        <w:pStyle w:val="Style24"/>
      </w:pPr>
      <w:r>
        <w:t>Richard Swadley</w:t>
      </w:r>
    </w:p>
    <w:p>
      <w:pPr>
        <w:pStyle w:val="Style24"/>
      </w:pPr>
      <w:r>
        <w:t>PHÓ CHỦ TỊCH VÀ ĐIỀU HÀNH NHÀ XUẤT BẢN</w:t>
      </w:r>
    </w:p>
    <w:p>
      <w:pPr>
        <w:pStyle w:val="Style24"/>
      </w:pPr>
      <w:r>
        <w:t>Barry Pruett</w:t>
      </w:r>
    </w:p>
    <w:p>
      <w:pPr>
        <w:pStyle w:val="Style24"/>
      </w:pPr>
      <w:r>
        <w:t>NHÀ XUẤT BẢN LIÊN KẾT</w:t>
      </w:r>
    </w:p>
    <w:p>
      <w:pPr>
        <w:pStyle w:val="Style24"/>
      </w:pPr>
      <w:r>
        <w:t>Jim Minatel</w:t>
      </w:r>
    </w:p>
    <w:p>
      <w:pPr>
        <w:pStyle w:val="Style24"/>
      </w:pPr>
      <w:r>
        <w:t>ĐIỀU PHỐI VIÊN SẢN XUẤT, BÌA</w:t>
      </w:r>
    </w:p>
    <w:p>
      <w:pPr>
        <w:pStyle w:val="Style24"/>
      </w:pPr>
      <w:r>
        <w:t>Katie Crocker</w:t>
      </w:r>
    </w:p>
    <w:p>
      <w:pPr>
        <w:pStyle w:val="Style24"/>
      </w:pPr>
      <w:r>
        <w:t>HÌNH ẢNH John Stewardson johnstewardson.com</w:t>
      </w:r>
    </w:p>
    <w:p>
      <w:pPr>
        <w:pStyle w:val="Style24"/>
      </w:pPr>
      <w:r>
        <w:t>HÌNH ẢNH BỔ SUNG Hesperian Joe Robertson</w:t>
      </w:r>
    </w:p>
    <w:p>
      <w:pPr>
        <w:pStyle w:val="Style5"/>
      </w:pPr>
      <w:r>
        <w:t>Flickr.com/photos/mindfire</w:t>
      </w:r>
    </w:p>
    <w:p>
      <w:pPr>
        <w:pStyle w:val="Style24"/>
      </w:pPr>
      <w:r>
        <w:t>Jules Clancy thestonesoup.com Kylie Gusset gusset.net Michael Stillwell beebo.org</w:t>
      </w:r>
    </w:p>
    <w:p>
      <w:pPr>
        <w:pStyle w:val="Style5"/>
      </w:pPr>
      <w:r>
        <w:t>Hãy dùng thử và tải xuống trực tuyến tất cả mã cho cuốn sách này tại:</w:t>
        <w:br/>
        <w:t>http://www.htmlandcssbook.com/code/</w:t>
      </w:r>
    </w:p>
    <w:p>
      <w:pPr>
        <w:pStyle w:val="Style22"/>
      </w:pPr>
      <w:r>
        <w:t>nội dung</w:t>
      </w:r>
    </w:p>
    <w:p>
      <w:pPr>
        <w:pStyle w:val="Normal"/>
      </w:pPr>
    </w:p>
    <w:p>
      <w:pPr>
        <w:pStyle w:val="Normal"/>
      </w:pPr>
    </w:p>
    <w:p>
      <w:pPr>
        <w:pStyle w:val="Style32"/>
      </w:pPr>
      <w:r>
        <w:t>Giới thiệu</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5"/>
      </w:pPr>
      <w:r>
        <w:t>Về cuốn sách này</w:t>
      </w:r>
    </w:p>
    <w:p>
      <w:pPr>
        <w:pStyle w:val="Style5"/>
      </w:pPr>
      <w:r>
        <w:t>Cách thức hoạt động của web</w:t>
      </w:r>
    </w:p>
    <w:p>
      <w:pPr>
        <w:pStyle w:val="Style5"/>
      </w:pPr>
      <w:r>
        <w:t>Học hỏi từ các trang khác</w:t>
      </w:r>
    </w:p>
    <w:p>
      <w:pPr>
        <w:pStyle w:val="Style5"/>
      </w:pPr>
      <w:r>
        <w:t>Đầu tiên xin cảm ơn bạn đã chọn cuốn sách này. Nó được viết với hai loại người rất khác nhau:</w:t>
      </w:r>
    </w:p>
    <w:p>
      <w:pPr>
        <w:pStyle w:val="Style24"/>
      </w:pPr>
      <w:r>
        <w:t>Những người muốn học cách thiết kế và xây dựng trang web từ đầu</w:t>
      </w:r>
    </w:p>
    <w:p>
      <w:pPr>
        <w:pStyle w:val="Style24"/>
      </w:pPr>
      <w:r>
        <w:t>Bất kỳ ai có trang web (có thể được xây dựng bằng hệ thống quản lý nội dung, phần mềm viết blog hoặc nền tảng thương mại điện tử) và muốn kiểm soát nhiều hơn về giao diện trang của họ</w:t>
      </w:r>
    </w:p>
    <w:p>
      <w:pPr>
        <w:pStyle w:val="Style24"/>
      </w:pPr>
      <w:r>
        <w:t>Thứ duy nhất bạn cần để sử dụng cuốn sách này là một máy tính có trình duyệt web và trình soạn thảo văn bản (chẳng hạn như Notepad, đi kèm với Windows hoặc TextEdit, đi kèm với máy Mac).</w:t>
      </w: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Trang giới thiệu nằm ở đầu mỗi chương. Họ giới thiệu các chủ đề chính mà bạn sẽ tìm hiểu.</w:t>
      </w:r>
    </w:p>
    <w:p>
      <w:pPr>
        <w:pStyle w:val="Style24"/>
      </w:pPr>
      <w:r>
        <w:t>Các trang tham khảo giới thiệu các phần chính của mã HTML &amp; CSS. Mã HTML được hiển thị bằng màu xanh lam và mã CSS được hiển thị bằng màu hồng.</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Các trang nền xuất hiện trên nền trắng; họ giải thích bối cảnh của các chủ đề được thảo luận trong mỗi chương.</w:t>
      </w:r>
    </w:p>
    <w:p>
      <w:pPr>
        <w:pStyle w:val="Style24"/>
      </w:pPr>
      <w:r>
        <w:t>Các trang sơ đồ và đồ họa thông tin được hiển thị trên nền tối. Chúng cung cấp một tài liệu tham khảo trực quan, đơn giản về các chủ đề được thảo luận.</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Các trang ví dụ tập hợp các chủ đề bạn đã học và trình bày cách áp dụng chúng trong mỗi chủ đề.</w:t>
      </w:r>
    </w:p>
    <w:p>
      <w:pPr>
        <w:pStyle w:val="Style24"/>
      </w:pPr>
      <w:r>
        <w:t>Các trang tóm tắt nằm ở cuối mỗi chương. Chúng nhắc nhở bạn về những chủ đề chính được đề cập trong mỗi chương.</w:t>
      </w:r>
    </w:p>
    <w:p>
      <w:pPr>
        <w:pStyle w:val="Normal"/>
      </w:pPr>
    </w:p>
    <w:p>
      <w:pPr>
        <w:pStyle w:val="Style22"/>
      </w:pPr>
      <w:r>
        <w:t>Học có khó không?</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Tại nơi làm việc, khi mọi người nhìn vào màn hình của tôi và thấy nó chứa đầy mã, không có gì lạ khi nhận được nhận xét rằng nó trông rất phức tạp hoặc tôi phải thông minh đến mức nào mới hiểu được nó. Sự thật là không khó để học cách viết trang web và đọc mã dùng để tạo ra chúng; bạn chắc chắn không cần phải là một "lập trình viên".</w:t>
      </w:r>
    </w:p>
    <w:p>
      <w:pPr>
        <w:pStyle w:val="Style24"/>
      </w:pPr>
      <w:r>
        <w:t>Hiểu HTML và CSS có thể giúp ích cho bất kỳ ai làm việc với web; các nhà thiết kế có thể tạo ra các trang web hấp dẫn và hữu dụng hơn, người chỉnh sửa trang web có thể tạo nội dung tốt hơn, nhà tiếp thị có thể giao tiếp với khán giả của họ hiệu quả hơn và người quản lý có thể đặt hoa hồng cho các trang web tốt hơn và phát huy hiệu quả tốt nhất của nhóm của họ.</w:t>
      </w:r>
    </w:p>
    <w:p>
      <w:pPr>
        <w:pStyle w:val="Style24"/>
      </w:pPr>
      <w:r>
        <w:t>Tôi đã tập trung vào đoạn mã mà bạn cần sử dụng trong 90% thời gian và bỏ qua đoạn mã mà bạn hiếm khi thấy ngay cả khi viết trang web là công việc toàn thời gian của bạn. Đến cuối cuốn sách, nếu bạn gặp 10% còn lại, bạn sẽ có thể tra Google để tìm hiểu ý nghĩa của nó một cách nhanh chóng và dễ dàng.</w:t>
      </w:r>
    </w:p>
    <w:p>
      <w:pPr>
        <w:pStyle w:val="Style24"/>
      </w:pPr>
      <w:r>
        <w:t>Tôi cũng đã thêm thông tin thực tế về các chủ đề mà tôi thường được hỏi, chẳng hạn như cách chuẩn bị hình ảnh, âm thanh và video cho web, cách tiếp cận thiết kế và xây dựng trang web mới, cách cải thiện thứ hạng của bạn trong công cụ tìm kiếm (SEO) và cách sử dụng Google Analytics để tìm hiểu về khách truy cập vào trang web của bạn.</w:t>
      </w:r>
    </w:p>
    <w:p>
      <w:pPr>
        <w:pStyle w:val="Style22"/>
      </w:pPr>
      <w:r>
        <w:t>cấu trúc của cuốn sách này</w:t>
      </w:r>
    </w:p>
    <w:p>
      <w:pPr>
        <w:pStyle w:val="Style5"/>
      </w:pPr>
      <w:r>
        <w:t>Để hướng dẫn bạn cách tạo trang web, cuốn sách này được chia thành ba phần:</w:t>
      </w:r>
    </w:p>
    <w:p>
      <w:pPr>
        <w:pStyle w:val="Normal"/>
      </w:pPr>
    </w:p>
    <w:p>
      <w:pPr>
        <w:pStyle w:val="Normal"/>
      </w:pPr>
    </w:p>
    <w:p>
      <w:pPr>
        <w:pStyle w:val="Normal"/>
      </w:pPr>
    </w:p>
    <w:p>
      <w:pPr>
        <w:pStyle w:val="Normal"/>
      </w:pPr>
    </w:p>
    <w:p>
      <w:pPr>
        <w:pStyle w:val="Style5"/>
      </w:pPr>
      <w:r>
        <w:t>html</w:t>
      </w:r>
    </w:p>
    <w:p>
      <w:pPr>
        <w:pStyle w:val="Style24"/>
      </w:pPr>
      <w:r>
        <w:t>Chúng ta sẽ dành chương đầu tiên để tìm hiểu cách HTML được sử dụng để tạo các trang web. Bạn sẽ thấy rằng bạn bắt đầu bằng cách viết ra những từ bạn muốn xuất hiện trên trang của mình. Sau đó, bạn thêm thẻ hoặc thành phần vào các từ để trình duyệt biết tiêu đề là gì, vị trí bắt đầu và kết thúc của đoạn văn, v.v.</w:t>
      </w:r>
    </w:p>
    <w:p>
      <w:pPr>
        <w:pStyle w:val="Style24"/>
      </w:pPr>
      <w:r>
        <w:t>Phần còn lại của phần này giới thiệu các thẻ bạn có thể tùy ý sử dụng để tạo trang web, được nhóm thành các chương về: văn bản, danh sách, liên kết, hình ảnh, bảng biểu, biểu mẫu, âm thanh video và flash cũng như các yếu tố linh tinh.</w:t>
      </w:r>
    </w:p>
    <w:p>
      <w:pPr>
        <w:pStyle w:val="Style24"/>
      </w:pPr>
      <w:r>
        <w:t>Tôi nên cảnh báo bạn rằng các ví dụ trong chín chương đầu tiên không mấy thú vị để xem xét nhưng chúng lại là nền tảng của mọi trang web. Các chương tiếp theo về CSS sẽ chỉ cho bạn cách làm cho các trang của bạn trông thú vị hơn rất nhiều.</w:t>
      </w:r>
    </w:p>
    <w:p>
      <w:pPr>
        <w:pStyle w:val="Normal"/>
      </w:pPr>
    </w:p>
    <w:p>
      <w:pPr>
        <w:pStyle w:val="Style5"/>
      </w:pPr>
      <w:r>
        <w:t>css</w:t>
      </w:r>
    </w:p>
    <w:p>
      <w:pPr>
        <w:pStyle w:val="Style24"/>
      </w:pPr>
      <w:r>
        <w:t>Chúng tôi bắt đầu phần này bằng một chương giải thích cách CSS sử dụng các quy tắc để cho phép bạn kiểm soát kiểu dáng và bố cục của trang web. Sau đó, chúng tôi tiếp tục xem xét nhiều thuộc tính CSS khác nhau mà bạn có thể sử dụng trong các quy tắc CSS của mình. Các thuộc tính này thường rơi vào một trong hai loại:</w:t>
      </w:r>
    </w:p>
    <w:p>
      <w:pPr>
        <w:pStyle w:val="Style24"/>
      </w:pPr>
      <w:r>
        <w:t>Bản trình bày: Cách kiểm soát những thứ như màu văn bản, phông chữ bạn muốn sử dụng và kích thước của các phông chữ đó, cách thêm màu nền vào trang (hoặc các phần của trang) và cách thêm hình nền.</w:t>
      </w:r>
    </w:p>
    <w:p>
      <w:pPr>
        <w:pStyle w:val="Style24"/>
      </w:pPr>
      <w:r>
        <w:t>Bố cục: Cách kiểm soát vị trí của các phần tử khác nhau trên màn hình. Bạn cũng sẽ tìm hiểu một số kỹ thuật mà các chuyên gia sử dụng để làm cho trang của họ hấp dẫn hơn.</w:t>
      </w:r>
    </w:p>
    <w:p>
      <w:pPr>
        <w:pStyle w:val="Normal"/>
      </w:pPr>
    </w:p>
    <w:p>
      <w:pPr>
        <w:pStyle w:val="Style5"/>
      </w:pPr>
      <w:r>
        <w:t>Thực tế</w:t>
      </w:r>
    </w:p>
    <w:p>
      <w:pPr>
        <w:pStyle w:val="Style24"/>
      </w:pPr>
      <w:r>
        <w:t>Chúng tôi kết thúc với một số thông tin hữu ích sẽ hỗ trợ bạn xây dựng trang web tốt hơn.</w:t>
      </w:r>
    </w:p>
    <w:p>
      <w:pPr>
        <w:pStyle w:val="Style24"/>
      </w:pPr>
      <w:r>
        <w:t>Chúng tôi xem xét một số thẻ mới sẽ được giới thiệu trong HTML5 để giúp mô tả cấu trúc trang của bạn. HTML5 là phiên bản mới nhất của HTML (vẫn đang được phát triển tại thời điểm viết bài). Trước khi tìm hiểu về các yếu tố này, bạn cần nắm rõ cách CSS được sử dụng để kiểm soát thiết kế trang web. Có một chương nói với bạn về quy trình thiết kế mà bạn có thể muốn thực hiện khi tạo một trang web mới.</w:t>
      </w:r>
    </w:p>
    <w:p>
      <w:pPr>
        <w:pStyle w:val="Style24"/>
      </w:pPr>
      <w:r>
        <w:t>Cuối cùng, chúng tôi xem xét các chủ đề sẽ giúp ích cho bạn khi bạn đã xây dựng trang web của mình, chẳng hạn như đưa trang web lên web, tối ưu hóa công cụ tìm kiếm (SEO) và sử dụng phần mềm phân tích để theo dõi ai truy cập trang web của bạn và họ đang xem nội dung gì.</w:t>
      </w:r>
    </w:p>
    <w:p>
      <w:pPr>
        <w:pStyle w:val="Style22"/>
      </w:pPr>
      <w:r>
        <w:t>cách mọi người truy cập web</w:t>
      </w:r>
    </w:p>
    <w:p>
      <w:pPr>
        <w:pStyle w:val="Style5"/>
      </w:pPr>
      <w:r>
        <w:t>Trước khi xem xét mã được sử dụng để xây dựng trang web, điều quan trọng là phải xem xét các cách khác nhau mà mọi người truy cập web và làm rõ một số thuật ngữ.</w:t>
      </w:r>
    </w:p>
    <w:p>
      <w:pPr>
        <w:pStyle w:val="Normal"/>
      </w:pPr>
    </w:p>
    <w:p>
      <w:pPr>
        <w:pStyle w:val="Normal"/>
      </w:pPr>
    </w:p>
    <w:p>
      <w:pPr>
        <w:pStyle w:val="Style5"/>
      </w:pPr>
      <w:r>
        <w:t>Trình duyệt</w:t>
      </w:r>
    </w:p>
    <w:p>
      <w:pPr>
        <w:pStyle w:val="Style24"/>
      </w:pPr>
      <w:r>
        <w:t>Mọi người truy cập các trang web bằng phần mềm được gọi là trình duyệt web. Các ví dụ phổ biến bao gồm Firefox, Internet Explorer, Safari, Chrome và Opera.</w:t>
      </w:r>
    </w:p>
    <w:p>
      <w:pPr>
        <w:pStyle w:val="Style24"/>
      </w:pPr>
      <w:r>
        <w:t>Để xem một trang web, người dùng có thể nhập địa chỉ web vào trình duyệt của họ, đi theo liên kết từ một trang web khác hoặc sử dụng dấu trang.</w:t>
      </w:r>
    </w:p>
    <w:p>
      <w:pPr>
        <w:pStyle w:val="Style24"/>
      </w:pPr>
      <w:r>
        <w:t>Các nhà sản xuất phần mềm thường xuyên phát hành các phiên bản trình duyệt mới với các tính năng mới và hỗ trợ các bổ sung mới cho ngôn ngữ. Tuy nhiên, điều quan trọng cần nhớ là nhiều chủ sở hữu máy tính sẽ không chạy phiên bản mới nhất của các trình duyệt này. Vì vậy, bạn không thể tin tưởng rằng tất cả khách truy cập vào trang web của bạn đều có thể sử dụng chức năng mới nhất được cung cấp trong tất cả các trình duyệt.</w:t>
      </w:r>
    </w:p>
    <w:p>
      <w:pPr>
        <w:pStyle w:val="Style24"/>
      </w:pPr>
      <w:r>
        <w:t>Bạn sẽ học cách biết khách truy cập sử dụng trình duyệt nào để truy cập trang web của bạn trong Chương 19.</w:t>
      </w:r>
    </w:p>
    <w:p>
      <w:pPr>
        <w:pStyle w:val="Normal"/>
      </w:pPr>
    </w:p>
    <w:p>
      <w:pPr>
        <w:pStyle w:val="Style5"/>
      </w:pPr>
      <w:r>
        <w:t>máy chủ web</w:t>
      </w:r>
    </w:p>
    <w:p>
      <w:pPr>
        <w:pStyle w:val="Style24"/>
      </w:pPr>
      <w:r>
        <w:t>Khi bạn yêu cầu trình duyệt của mình cung cấp một trang web, yêu cầu đó sẽ được gửi qua Internet tới một máy tính đặc biệt được gọi là máy chủ web lưu trữ trang web đó.</w:t>
      </w:r>
    </w:p>
    <w:p>
      <w:pPr>
        <w:pStyle w:val="Style24"/>
      </w:pPr>
      <w:r>
        <w:t>Máy chủ web là những máy tính đặc biệt được kết nối liên tục với Internet và được tối ưu hóa để gửi các trang web tới những người yêu cầu chúng.</w:t>
      </w:r>
    </w:p>
    <w:p>
      <w:pPr>
        <w:pStyle w:val="Style24"/>
      </w:pPr>
      <w:r>
        <w:t>Một số công ty lớn điều hành máy chủ web của riêng họ, nhưng việc sử dụng dịch vụ của một công ty lưu trữ web tính phí để lưu trữ trang web của bạn là phổ biến hơn.</w:t>
      </w:r>
    </w:p>
    <w:p>
      <w:pPr>
        <w:pStyle w:val="Style5"/>
      </w:pPr>
      <w:r>
        <w:t>thiết bị</w:t>
      </w:r>
    </w:p>
    <w:p>
      <w:pPr>
        <w:pStyle w:val="Style24"/>
      </w:pPr>
      <w:r>
        <w:t>Mọi người đang truy cập các trang web trên nhiều loại thiết bị bao gồm máy tính để bàn, máy tính xách tay, máy tính bảng và điện thoại di động. Điều quan trọng cần nhớ là các thiết bị khác nhau có kích thước màn hình khác nhau và một số có kết nối tới web nhanh hơn các thiết bị khác.</w:t>
      </w:r>
    </w:p>
    <w:p>
      <w:pPr>
        <w:pStyle w:val="Normal"/>
      </w:pPr>
    </w:p>
    <w:p>
      <w:pPr>
        <w:pStyle w:val="Style5"/>
      </w:pPr>
      <w:r>
        <w:t>trình đọc màn hình</w:t>
      </w:r>
    </w:p>
    <w:p>
      <w:pPr>
        <w:pStyle w:val="Style24"/>
      </w:pPr>
      <w:r>
        <w:t>Trình đọc màn hình là chương trình đọc nội dung của màn hình máy tính cho người dùng. Chúng thường được sử dụng bởi những người khiếm thị.</w:t>
      </w:r>
    </w:p>
    <w:p>
      <w:pPr>
        <w:pStyle w:val="Style24"/>
      </w:pPr>
      <w:r>
        <w:t>Tương tự như cách nhiều quốc gia có luật yêu cầu người khuyết tật có thể tiếp cận các tòa nhà công cộng, nhiều luật cũng đã được thông qua yêu cầu người khuyết tật có thể truy cập các trang web.</w:t>
      </w:r>
    </w:p>
    <w:p>
      <w:pPr>
        <w:pStyle w:val="Style24"/>
      </w:pPr>
      <w:r>
        <w:t>Trong suốt cuốn sách này, bạn sẽ thấy một số tài liệu tham khảo về trình đọc màn hình. Những ghi chú này sẽ giúp đảm bảo rằng những người sử dụng phần mềm đó có thể truy cập được những trang web bạn tạo.</w:t>
      </w:r>
    </w:p>
    <w:p>
      <w:pPr>
        <w:pStyle w:val="Style24"/>
      </w:pPr>
      <w:r>
        <w:t>Điều thú vị cần lưu ý là các công nghệ tương tự như công nghệ được sử dụng bởi trình đọc màn hình cũng đang được sử dụng ở những khu vực khác mà mọi người không thể đọc được màn hình, chẳng hạn như khi họ đang lái xe hoặc chạy bộ.</w:t>
      </w:r>
    </w:p>
    <w:p>
      <w:pPr>
        <w:pStyle w:val="Normal"/>
      </w:pPr>
    </w:p>
    <w:p>
      <w:pPr>
        <w:pStyle w:val="Style22"/>
      </w:pPr>
      <w:r>
        <w:t>web được tạo ra như thế nào</w:t>
      </w:r>
    </w:p>
    <w:p>
      <w:pPr>
        <w:pStyle w:val="Style5"/>
      </w:pPr>
      <w:r>
        <w:t>Tất cả các trang web đều sử dụng HTML và CSS, nhưng hệ thống quản lý nội dung, phần mềm viết blog và nền tảng thương mại điện tử thường bổ sung thêm một số công nghệ vào hỗn hợp.</w:t>
      </w:r>
    </w:p>
    <w:p>
      <w:pPr>
        <w:pStyle w:val="Normal"/>
      </w:pPr>
    </w:p>
    <w:p>
      <w:pPr>
        <w:pStyle w:val="Normal"/>
      </w:pPr>
    </w:p>
    <w:p>
      <w:pPr>
        <w:pStyle w:val="Style5"/>
      </w:pPr>
      <w:r>
        <w:t>những gì bạn thấy</w:t>
      </w:r>
    </w:p>
    <w:p>
      <w:pPr>
        <w:pStyle w:val="Style24"/>
      </w:pPr>
      <w:r>
        <w:t>Khi bạn đang xem một trang web, rất có thể trình duyệt của bạn sẽ nhận được HTML và CSS từ máy chủ web lưu trữ trang web đó. Trình duyệt web diễn giải mã HTML và CSS để tạo trang mà bạn nhìn thấy.</w:t>
      </w:r>
    </w:p>
    <w:p>
      <w:pPr>
        <w:pStyle w:val="Style24"/>
      </w:pPr>
      <w:r>
        <w:t>Hầu hết các trang web cũng bao gồm nội dung bổ sung như hình ảnh, âm thanh, video hoặc hoạt ảnh và cuốn sách này sẽ hướng dẫn bạn cách chuẩn bị chúng để sử dụng trên web và sau đó cách chèn chúng vào trang web của bạn.</w:t>
      </w:r>
    </w:p>
    <w:p>
      <w:pPr>
        <w:pStyle w:val="Style24"/>
      </w:pPr>
      <w:r>
        <w:t>Một số trang web cũng gửi JavaScript hoặc Flash tới trình duyệt của bạn và bạn sẽ thấy cách thêm JavaScript và Flash vào trang web của mình. Cả hai công nghệ này đều là những chủ đề nâng cao mà bạn có thể tiếp tục tìm hiểu thêm sau khi đã thành thạo HTML và CSS nếu muốn.</w:t>
      </w:r>
    </w:p>
    <w:p>
      <w:pPr>
        <w:pStyle w:val="Normal"/>
      </w:pPr>
    </w:p>
    <w:p>
      <w:pPr>
        <w:pStyle w:val="Style5"/>
      </w:pPr>
      <w:r>
        <w:t>Nó được tạo ra như thế nào</w:t>
      </w:r>
    </w:p>
    <w:p>
      <w:pPr>
        <w:pStyle w:val="Style24"/>
      </w:pPr>
      <w:r>
        <w:t>Các trang web nhỏ thường được viết chỉ bằng HTML và CSS.</w:t>
      </w:r>
    </w:p>
    <w:p>
      <w:pPr>
        <w:pStyle w:val="Style24"/>
      </w:pPr>
      <w:r>
        <w:t>Các trang web lớn hơn — đặc biệt là các trang web được cập nhật thường xuyên và sử dụng hệ thống quản lý nội dung (CMS), công cụ viết blog hoặc phần mềm thương mại điện tử — thường sử dụng các công nghệ phức tạp hơn trên máy chủ web, nhưng những công nghệ này thực sự được sử dụng để tạo HTML và CSS sau đó được gửi tới trình duyệt. Vì vậy, nếu trang web của bạn sử dụng những công nghệ này, bạn sẽ có thể sử dụng kiến ​​thức HTML và CSS mới của mình để kiểm soát nhiều hơn giao diện trang web của mình.</w:t>
      </w:r>
    </w:p>
    <w:p>
      <w:pPr>
        <w:pStyle w:val="Style24"/>
      </w:pPr>
      <w:r>
        <w:t>Các trang web lớn hơn, phức tạp hơn như thế này có thể sử dụng cơ sở dữ liệu để lưu trữ dữ liệu và các ngôn ngữ lập trình như PHP, ASP.Net, Java hoặc Ruby trên máy chủ web, nhưng bạn không cần biết những công nghệ này để cải thiện những gì người dùng nhìn thấy. Những kỹ năng bạn học được trong cuốn sách này sẽ đủ để giúp bạn trên con đường đó.</w:t>
      </w:r>
    </w:p>
    <w:p>
      <w:pPr>
        <w:pStyle w:val="Normal"/>
      </w:pPr>
    </w:p>
    <w:p>
      <w:pPr>
        <w:pStyle w:val="Style5"/>
      </w:pPr>
      <w:r>
        <w:t>html5 &amp; css3</w:t>
      </w:r>
    </w:p>
    <w:p>
      <w:pPr>
        <w:pStyle w:val="Style24"/>
      </w:pPr>
      <w:r>
        <w:t>Kể từ khi trang web được tạo ra lần đầu tiên, đã có một số phiên bản HTML và CSS - mỗi phiên bản đều nhằm mục đích cải tiến phiên bản trước đó.</w:t>
      </w:r>
    </w:p>
    <w:p>
      <w:pPr>
        <w:pStyle w:val="Style24"/>
      </w:pPr>
      <w:r>
        <w:t>Vào thời điểm viết cuốn sách này, HTML5 &amp; CSS3 vẫn đang được phát triển. Mặc dù chúng chưa được hoàn thiện nhưng nhiều trình duyệt đã hỗ trợ một số tính năng của những ngôn ngữ này và rất nhiều người đang sử dụng mã mới nhất trên trang web của họ. Vì vậy tôi đã chọn dạy cho bạn những phiên bản mới nhất này.</w:t>
      </w:r>
    </w:p>
    <w:p>
      <w:pPr>
        <w:pStyle w:val="Style24"/>
      </w:pPr>
      <w:r>
        <w:t>Vì HTML5 và CSS3 được xây dựng trên các phiên bản trước của những ngôn ngữ này nên việc học những ngôn ngữ này có nghĩa là bạn cũng sẽ có thể hiểu được các phiên bản trước đó của chúng. Tôi đã thêm ghi chú rõ ràng khi mã mới và cả khi mã có thể không hoạt động trong các trình duyệt cũ hơn.</w:t>
      </w:r>
    </w:p>
    <w:p>
      <w:pPr>
        <w:pStyle w:val="Style22"/>
      </w:pPr>
      <w:r>
        <w:t>web hoạt động như thế nào</w:t>
      </w:r>
    </w:p>
    <w:p>
      <w:pPr>
        <w:pStyle w:val="Style5"/>
      </w:pPr>
      <w:r>
        <w:t>Khi bạn truy cập một trang web, máy chủ web lưu trữ trang web đó có thể ở bất kỳ đâu trên thế giới. Để bạn tìm được vị trí của máy chủ web, trước tiên trình duyệt của bạn sẽ kết nối với máy chủ Hệ thống tên miền (DNS).</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45"/>
      </w:pPr>
      <w:r>
        <w:t>Trên trang này, bạn có thể xem các ví dụ minh họa cách máy chủ web lưu trữ trang web bạn đang truy cập có thể ở bất kỳ đâu trên thế giới. Chính các máy chủ DNS sẽ cho trình duyệt của bạn biết cách tìm trang web.</w:t>
      </w:r>
    </w:p>
    <w:p>
      <w:pPr>
        <w:pStyle w:val="Style45"/>
      </w:pPr>
      <w:r>
        <w:t>^ Một người dùng ở Barcelona ghé thăm sony.jp ở Tokyo</w:t>
      </w:r>
    </w:p>
    <w:p>
      <w:pPr>
        <w:pStyle w:val="Style45"/>
      </w:pPr>
      <w:r>
        <w:t>^ Một người dùng ở New York truy cập google.com ở San Francisco</w:t>
      </w:r>
    </w:p>
    <w:p>
      <w:pPr>
        <w:pStyle w:val="Style45"/>
      </w:pPr>
      <w:r>
        <w:t>Một người dùng ở Stockholm truy cập qantas.com.au ở Sydney</w:t>
      </w:r>
    </w:p>
    <w:p>
      <w:pPr>
        <w:pStyle w:val="Style45"/>
      </w:pPr>
      <w:r>
        <w:t>• Một người dùng ở Vancouver truy cập airindia.in ở Bangalore</w:t>
      </w:r>
    </w:p>
    <w:p>
      <w:pPr>
        <w:pStyle w:val="Style45"/>
      </w:pPr>
      <w:r>
        <w:t>Ở bên phải, bạn có thể thấy điều gì xảy ra khi một người dùng web ở Anh muốn xem trang web của phòng trưng bày nghệ thuật Louvre ở Pháp có địa chỉ www.louvre.fr. Đầu tiên, trình duyệt ở Cambridge liên hệ với máy chủ DNS ở London. Sau đó, máy chủ DNS sẽ cho trình duyệt biết vị trí của máy chủ web lưu trữ trang web ở Paris.</w:t>
      </w:r>
    </w:p>
    <w:p>
      <w:pPr>
        <w:pStyle w:val="Normal"/>
      </w:pPr>
    </w:p>
    <w:p>
      <w:pPr>
        <w:pStyle w:val="Style45"/>
      </w:pPr>
      <w:r>
        <w:t>Khi bạn kết nối với web, bạn thực hiện việc này thông qua Nhà cung cấp dịch vụ Internet (ISP). Bạn nhập tên miền hoặc địa chỉ web vào trình duyệt của mình để truy cập một trang web; ví dụ: google.com, bbc.co.uk, microsoft.com.</w:t>
      </w:r>
    </w:p>
    <w:p>
      <w:pPr>
        <w:pStyle w:val="Style45"/>
      </w:pPr>
      <w:r>
        <w:t>Số duy nhất mà máy chủ DNS trả về máy tính của bạn cho phép trình duyệt của bạn liên hệ với máy chủ web lưu trữ trang web bạn yêu cầu. Máy chủ web là một máy tính được kết nối liên tục với web và được thiết lập đặc biệt để gửi các trang web tới người dùng.</w:t>
      </w:r>
    </w:p>
    <w:p>
      <w:pPr>
        <w:pStyle w:val="Style45"/>
      </w:pPr>
      <w:r>
        <w:t>Máy tính của bạn kết nối với một mạng máy chủ được gọi là máy chủ Hệ thống tên miền (DNS). Chúng hoạt động giống như danh bạ điện thoại; họ cho máy tính của bạn biết địa chỉ IP được liên kết với tên miền được yêu cầu. Địa chỉ IP là một số có tối đa 12 chữ số được phân tách bằng dấu chấm / dấu chấm đầy đủ. Mọi thiết bị kết nối với web đều có một địa chỉ IP duy nhất; nó giống như số điện thoại của máy tính đó.</w:t>
      </w:r>
    </w:p>
    <w:p>
      <w:pPr>
        <w:pStyle w:val="Normal"/>
      </w:pPr>
    </w:p>
    <w:p>
      <w:pPr>
        <w:pStyle w:val="Style54"/>
      </w:pPr>
      <w:r>
        <w:t>1</w:t>
      </w:r>
    </w:p>
    <w:p>
      <w:pPr>
        <w:pStyle w:val="Style32"/>
      </w:pPr>
      <w:r>
        <w:t>Kết cấu</w:t>
      </w:r>
    </w:p>
    <w:p>
      <w:pPr>
        <w:pStyle w:val="Style5"/>
      </w:pPr>
      <w:r>
        <w:t>► Hiểu cấu trúc ► Tìm hiểu về đánh dấu ► Thẻ và thành phần</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5"/>
      </w:pPr>
      <w:r>
        <w:t>Chúng ta gặp đủ loại tài liệu mỗi ngày trong cuộc sống. Báo chí, biểu mẫu bảo hiểm, danh mục cửa hàng... danh sách này vẫn tiếp tục kéo dài.</w:t>
      </w:r>
    </w:p>
    <w:p>
      <w:pPr>
        <w:pStyle w:val="Style24"/>
      </w:pPr>
      <w:r>
        <w:t>Nhiều trang web hoạt động giống như phiên bản điện tử của những tài liệu này. Ví dụ, báo chí đăng những câu chuyện giống nhau trên báo in cũng như trên các trang web; bạn có thể đăng ký bảo hiểm qua web; và các cửa hàng có danh mục trực tuyến và cơ sở thương mại điện tử.</w:t>
      </w:r>
    </w:p>
    <w:p>
      <w:pPr>
        <w:pStyle w:val="Style24"/>
      </w:pPr>
      <w:r>
        <w:t>Trong tất cả các loại tài liệu, cấu trúc rất quan trọng trong việc giúp người đọc hiểu được thông điệp bạn đang cố gắng truyền tải và điều hướng xung quanh tài liệu. Vì vậy, để học cách viết trang web, điều quan trọng là phải hiểu cách cấu trúc tài liệu. Trong chương này bạn sẽ:</w:t>
      </w:r>
    </w:p>
    <w:p>
      <w:pPr>
        <w:pStyle w:val="Style24"/>
      </w:pPr>
      <w:r>
        <w:t>Xem cách HTML mô tả cấu trúc của một trang web</w:t>
      </w:r>
    </w:p>
    <w:p>
      <w:pPr>
        <w:pStyle w:val="Style24"/>
      </w:pPr>
      <w:r>
        <w:t>Tìm hiểu cách thêm thẻ hoặc thành phần vào tài liệu của bạn</w:t>
      </w:r>
    </w:p>
    <w:p>
      <w:pPr>
        <w:pStyle w:val="Style24"/>
      </w:pPr>
      <w:r>
        <w:t>Viết trang web đầu tiên của bạn</w:t>
      </w:r>
    </w:p>
    <w:p>
      <w:pPr>
        <w:pStyle w:val="Normal"/>
      </w:pPr>
    </w:p>
    <w:p>
      <w:pPr>
        <w:pStyle w:val="Normal"/>
      </w:pPr>
    </w:p>
    <w:p>
      <w:pPr>
        <w:pStyle w:val="Normal"/>
      </w:pPr>
    </w:p>
    <w:p>
      <w:pPr>
        <w:pStyle w:val="Style22"/>
      </w:pPr>
      <w:r>
        <w:t>Cấu trúc trang được sử dụng như thế nào</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Hãy nghĩ về những câu chuyện bạn đọc trên báo: mỗi câu chuyện sẽ có một tiêu đề, một số văn bản và có thể một số hình ảnh. Nếu bài viết dài, có thể có các tiêu đề phụ chia câu chuyện thành các phần riêng biệt hoặc trích dẫn từ những người có liên quan. Cấu trúc giúp người đọc hiểu được các câu chuyện trên báo.</w:t>
      </w:r>
    </w:p>
    <w:p>
      <w:pPr>
        <w:pStyle w:val="Style24"/>
      </w:pPr>
      <w:r>
        <w:t>Cấu trúc rất giống khi xem một câu chuyện tin tức trực tuyến (mặc dù nó cũng có thể có âm thanh hoặc video). Điều này được minh họa ở bên phải bằng bản sao của một tờ báo cùng với bài viết tương ứng trên trang web của nó.</w:t>
      </w:r>
    </w:p>
    <w:p>
      <w:pPr>
        <w:pStyle w:val="Style24"/>
      </w:pPr>
      <w:r>
        <w:t>Bây giờ hãy nghĩ về một loại tài liệu rất khác - biểu mẫu bảo hiểm. Các biểu mẫu bảo hiểm thường có tiêu đề cho các phần khác nhau và mỗi phần chứa một danh sách các câu hỏi với các phần để bạn điền chi tiết hoặc các hộp kiểm để đánh dấu. Một lần nữa, cấu trúc trực tuyến rất giống nhau.</w:t>
      </w:r>
    </w:p>
    <w:p>
      <w:pPr>
        <w:pStyle w:val="Style2"/>
      </w:pPr>
      <w:r>
        <w:t>Môi trường lưới kéo</w:t>
      </w:r>
    </w:p>
    <w:p>
      <w:pPr>
        <w:pStyle w:val="Style2"/>
      </w:pPr>
      <w:r>
        <w:t>mNMMN</w:t>
      </w:r>
    </w:p>
    <w:p>
      <w:pPr>
        <w:pStyle w:val="Style2"/>
      </w:pPr>
      <w:r>
        <w:t>Jut MOT</w:t>
      </w:r>
    </w:p>
    <w:p>
      <w:pPr>
        <w:pStyle w:val="Style2"/>
      </w:pPr>
      <w:r>
        <w:t>14 tháng 7 MH</w:t>
      </w:r>
    </w:p>
    <w:p>
      <w:pPr>
        <w:pStyle w:val="Style2"/>
      </w:pPr>
      <w:r>
        <w:t>S^C^</w:t>
      </w:r>
    </w:p>
    <w:p>
      <w:pPr>
        <w:pStyle w:val="Style2"/>
      </w:pPr>
      <w:r>
        <w:t>trực tuyến</w:t>
      </w:r>
    </w:p>
    <w:p>
      <w:pPr>
        <w:pStyle w:val="Style2"/>
      </w:pPr>
      <w:r>
        <w:t>^° ,.^ «^ -</w:t>
      </w:r>
    </w:p>
    <w:p>
      <w:pPr>
        <w:pStyle w:val="Style2"/>
      </w:pPr>
      <w:r>
        <w:t>thất vọng ^</w:t>
      </w:r>
    </w:p>
    <w:p>
      <w:pPr>
        <w:pStyle w:val="Style2"/>
      </w:pPr>
      <w:r>
        <w:t>4 WlSk" ^^</w:t>
      </w:r>
    </w:p>
    <w:p>
      <w:pPr>
        <w:pStyle w:val="Normal"/>
      </w:pPr>
    </w:p>
    <w:p>
      <w:pPr>
        <w:pStyle w:val="Normal"/>
      </w:pPr>
    </w:p>
    <w:p>
      <w:pPr>
        <w:pStyle w:val="Normal"/>
      </w:pPr>
    </w:p>
    <w:p>
      <w:pPr>
        <w:pStyle w:val="Style5"/>
      </w:pPr>
      <w:r>
        <w:t>^®</w:t>
      </w:r>
    </w:p>
    <w:p>
      <w:pPr>
        <w:pStyle w:val="Style5"/>
      </w:pPr>
      <w:r>
        <w:t>^i^“5S 15'¿’X ^^</w:t>
      </w:r>
    </w:p>
    <w:p>
      <w:pPr>
        <w:pStyle w:val="Normal"/>
      </w:pPr>
    </w:p>
    <w:p>
      <w:pPr>
        <w:pStyle w:val="Normal"/>
      </w:pPr>
    </w:p>
    <w:p>
      <w:pPr>
        <w:pStyle w:val="Normal"/>
      </w:pPr>
    </w:p>
    <w:p>
      <w:pPr>
        <w:pStyle w:val="Style5"/>
      </w:pPr>
      <w:r>
        <w:t>người giám hộ</w:t>
      </w:r>
    </w:p>
    <w:p>
      <w:pPr>
        <w:pStyle w:val="Style5"/>
      </w:pPr>
      <w:r>
        <w:t>Tin tức Thể thao Bình luận Văn hóa Kinh doanh Tiền bạc Cuộc sống &amp; phong cách</w:t>
      </w:r>
    </w:p>
    <w:p>
      <w:pPr>
        <w:pStyle w:val="Style5"/>
      </w:pPr>
      <w:r>
        <w:t>Nws / Piedra) Vevo</w:t>
      </w:r>
    </w:p>
    <w:p>
      <w:pPr>
        <w:pStyle w:val="Style5"/>
      </w:pPr>
      <w:r>
        <w:t>Rio Caraeff: Nhà cách mạng Vevo'</w:t>
      </w:r>
    </w:p>
    <w:p>
      <w:pPr>
        <w:pStyle w:val="Style5"/>
      </w:pPr>
      <w:r>
        <w:t>Cựu giám đốc di động Univwxai bày tỏ sự thất vọng hàng giờ với MTV. và giải thích tại sao không ai cần nhạc riêng nếu trang web thành công</w:t>
      </w:r>
    </w:p>
    <w:p>
      <w:pPr>
        <w:pStyle w:val="Style5"/>
      </w:pPr>
      <w:r>
        <w:t>Nếu R'Cwmb thành công, có lẽ chỉ những người có làn da rám nắng cuồng nhiệt mới cần sở hữu nàng thơ. Anh ấy vào” muse vdoo tote. được sở hữu một phần bởi hai công ty thu âm lớn nhất, cũng hy vọng sẽ tránh được một số tác động đối với MTV và là câu trả lời cho YouTube. Chuck những con dê đó muốn làm cho ngành công nghiệp ít phụ thuộc hơn vào việc mua các bản ghi âm, và đối với Cara`` thì` rõ ràng Pierfly phải làm điều đó</w:t>
      </w:r>
    </w:p>
    <w:p>
      <w:pPr>
        <w:pStyle w:val="Style5"/>
      </w:pPr>
      <w:r>
        <w:t>Caraef! « Giám đốc điều hành trẻ trung của Vevo - ra mắt vào năm 2009</w:t>
      </w:r>
    </w:p>
    <w:p>
      <w:pPr>
        <w:pStyle w:val="Style5"/>
      </w:pPr>
      <w:r>
        <w:t>I)</w:t>
      </w:r>
    </w:p>
    <w:p>
      <w:pPr>
        <w:pStyle w:val="Style5"/>
      </w:pPr>
      <w:r>
        <w:t>BQSSS</w:t>
      </w:r>
    </w:p>
    <w:p>
      <w:pPr>
        <w:pStyle w:val="Style5"/>
      </w:pPr>
      <w:r>
        <w:t>tháng 8</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Cấu trúc tài liệu word</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Việc sử dụng các tiêu đề và tiêu đề phụ trong bất kỳ tài liệu nào thường phản ánh sự phân cấp thông tin. Ví dụ: một tài liệu có thể bắt đầu bằng một tiêu đề lớn, theo sau là phần giới thiệu hoặc thông tin quan trọng nhất.</w:t>
      </w:r>
    </w:p>
    <w:p>
      <w:pPr>
        <w:pStyle w:val="Style24"/>
      </w:pPr>
      <w:r>
        <w:t>Điều này có thể được mở rộng dưới các tiêu đề phụ phía dưới trang. Khi sử dụng trình xử lý văn bản để tạo tài liệu, chúng tôi tách văn bản ra để tạo cấu trúc cho nó. Mỗi chủ đề có thể có một đoạn văn mới và mỗi phần có thể có một tiêu đề để mô tả nội dung của nó.</w:t>
      </w:r>
    </w:p>
    <w:p>
      <w:pPr>
        <w:pStyle w:val="Style24"/>
      </w:pPr>
      <w:r>
        <w:t>Ở bên phải, bạn có thể thấy một tài liệu đơn giản trong Microsoft Word. Các kiểu khác nhau cho tài liệu, chẳng hạn như các cấp độ tiêu đề khác nhau, được hiển thị trong hộp thả xuống. Nếu thường xuyên sử dụng Word, bạn cũng có thể đã sử dụng thanh công cụ hoặc bảng định dạng để thực hiện việc này.</w:t>
      </w:r>
    </w:p>
    <w:p>
      <w:pPr>
        <w:pStyle w:val="Style5"/>
      </w:pPr>
      <w:r>
        <w:t>^ Chỉnh sửa tệp Word Chế độ xem Chèn Định dạng Phông chữ Bảng Công cụ Cửa sổ Trợ giúp Công việc</w:t>
      </w:r>
    </w:p>
    <w:p>
      <w:pPr>
        <w:pStyle w:val="Style5"/>
      </w:pPr>
      <w:r>
        <w:t>Bình thường</w:t>
      </w:r>
    </w:p>
    <w:p>
      <w:pPr>
        <w:pStyle w:val="Style2"/>
      </w:pPr>
      <w:r>
        <w:t>12 giờ trưa* tôi</w:t>
      </w:r>
    </w:p>
    <w:p>
      <w:pPr>
        <w:pStyle w:val="Style2"/>
      </w:pPr>
      <w:r>
        <w:t>MacBook Pro</w:t>
      </w:r>
    </w:p>
    <w:p>
      <w:pPr>
        <w:pStyle w:val="Style5"/>
      </w:pPr>
      <w:r>
        <w:t>» Helvetia » 12 ▼</w:t>
      </w:r>
    </w:p>
    <w:p>
      <w:pPr>
        <w:pStyle w:val="Style5"/>
      </w:pPr>
      <w:r>
        <w:t>Định dạng rõ ràng</w:t>
      </w:r>
    </w:p>
    <w:p>
      <w:pPr>
        <w:pStyle w:val="Style5"/>
      </w:pPr>
      <w:r>
        <w:t>Tiêu đề 1</w:t>
      </w:r>
    </w:p>
    <w:p>
      <w:pPr>
        <w:pStyle w:val="Style5"/>
      </w:pPr>
      <w:r>
        <w:t>Tôi tiêu đề 2</w:t>
      </w:r>
    </w:p>
    <w:p>
      <w:pPr>
        <w:pStyle w:val="Style5"/>
      </w:pPr>
      <w:r>
        <w:t>Tiêu đề 3</w:t>
      </w:r>
    </w:p>
    <w:p>
      <w:pPr>
        <w:pStyle w:val="Style5"/>
      </w:pPr>
      <w:r>
        <w:t>Bình thường</w:t>
      </w:r>
    </w:p>
    <w:p>
      <w:pPr>
        <w:pStyle w:val="Style5"/>
      </w:pPr>
      <w:r>
        <w:t>HTML (MÃ)</w:t>
      </w:r>
    </w:p>
    <w:p>
      <w:pPr>
        <w:pStyle w:val="Style5"/>
      </w:pPr>
      <w:r>
        <w:t>M&lt;&lt;br&gt;r(C0DV</w:t>
      </w:r>
    </w:p>
    <w:p>
      <w:pPr>
        <w:pStyle w:val="Style5"/>
      </w:pPr>
      <w:r>
        <w:t>Dt6 «k Pan^nfk FoM</w:t>
      </w:r>
    </w:p>
    <w:p>
      <w:pPr>
        <w:pStyle w:val="Style17"/>
      </w:pPr>
      <w:r>
        <w:t>MM</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Ở trang trước, bạn đã thấy cách thêm cấu trúc vào tài liệu Word để dễ hiểu hơn. Chúng tôi sử dụng cấu trúc theo cách tương tự khi viết các trang web.</w:t>
      </w:r>
    </w:p>
    <w:p>
      <w:pPr>
        <w:pStyle w:val="Style22"/>
      </w:pPr>
      <w:r>
        <w:t>HtmL mô tả cấu trúc của trang</w:t>
      </w:r>
    </w:p>
    <w:p>
      <w:pPr>
        <w:pStyle w:val="Style24"/>
      </w:pPr>
      <w:r>
        <w:t>Trong cửa sổ trình duyệt, bạn có thể thấy một trang web có nội dung giống hệt với tài liệu Word bạn đã gặp ở trang 18. Để mô tả cấu trúc của một trang web, chúng ta thêm mã vào các từ mà chúng ta muốn xuất hiện trên trang.</w:t>
      </w:r>
    </w:p>
    <w:p>
      <w:pPr>
        <w:pStyle w:val="Style24"/>
      </w:pPr>
      <w:r>
        <w:t>Bạn có thể xem mã HTML cho trang này bên dưới. Đừng lo lắng về ý nghĩa của mã này. Chúng ta bắt đầu xem xét nó chi tiết hơn ở trang tiếp theo. Lưu ý rằng mã HTML có màu xanh lam và văn bản bạn nhìn thấy trên màn hình có màu đen.</w:t>
      </w:r>
    </w:p>
    <w:p>
      <w:pPr>
        <w:pStyle w:val="Style17"/>
      </w:pPr>
      <w:r>
        <w:t>&lt;html&gt;</w:t>
      </w:r>
    </w:p>
    <w:p>
      <w:pPr>
        <w:pStyle w:val="Style17"/>
      </w:pPr>
      <w:r>
        <w:t>&lt;body&gt;</w:t>
      </w:r>
    </w:p>
    <w:p>
      <w:pPr>
        <w:pStyle w:val="Style5"/>
      </w:pPr>
      <w:r>
        <w:t>&lt;h1&gt;This is the Main Heading&lt;/h1&gt;</w:t>
      </w:r>
    </w:p>
    <w:p>
      <w:pPr>
        <w:pStyle w:val="Style5"/>
      </w:pPr>
      <w:r>
        <w:t>p&gt;Văn bản này có thể là phần giới thiệu cho phần còn lại của trang. Và nếu trang dài, nó có thể được chia thành nhiều tiêu đề phụ. &lt;p&gt;</w:t>
      </w:r>
    </w:p>
    <w:p>
      <w:pPr>
        <w:pStyle w:val="Style5"/>
      </w:pPr>
      <w:r>
        <w:t>h2&gt;Đây là tiêu đề phụ&lt;/h2&gt;</w:t>
      </w:r>
    </w:p>
    <w:p>
      <w:pPr>
        <w:pStyle w:val="Style5"/>
      </w:pPr>
      <w:r>
        <w:t>p&gt;Nhiều bài viết dài có các tiêu đề phụ để giúp bạn theo dõi cấu trúc nội dung bài viết. Thậm chí có thể có các tiêu đề phụ (hoặc tiêu đề cấp thấp hơn).&lt;/p&gt;</w:t>
      </w:r>
    </w:p>
    <w:p>
      <w:pPr>
        <w:pStyle w:val="Style5"/>
      </w:pPr>
      <w:r>
        <w:t>&lt;h2&gt;Another Sub-Heading&lt;/h2&gt;</w:t>
      </w:r>
    </w:p>
    <w:p>
      <w:pPr>
        <w:pStyle w:val="Style5"/>
      </w:pPr>
      <w:r>
        <w:t>p&gt;Tại đây bạn có thể thấy một tiêu đề phụ khác.&lt;/p&gt;</w:t>
      </w:r>
    </w:p>
    <w:p>
      <w:pPr>
        <w:pStyle w:val="Style5"/>
      </w:pPr>
      <w:r>
        <w:t>&lt;/body&gt;</w:t>
      </w:r>
    </w:p>
    <w:p>
      <w:pPr>
        <w:pStyle w:val="Style5"/>
      </w:pPr>
      <w:r>
        <w:t>&lt;/html&gt;</w:t>
      </w:r>
    </w:p>
    <w:p>
      <w:pPr>
        <w:pStyle w:val="Style24"/>
      </w:pPr>
      <w:r>
        <w:t>Mã HTML (màu xanh lam) được tạo thành từ các ký tự nằm bên trong dấu ngoặc nhọn - chúng được gọi là phần tử HTML. Các phần tử thường được tạo thành từ hai thẻ: thẻ mở và thẻ đóng. (Thẻ đóng có thêm dấu gạch chéo lên phía trước.) Mỗi ​​phần tử HTML cho trình duyệt biết điều gì đó về thông tin nằm giữa thẻ mở và thẻ đóng của nó.</w:t>
      </w:r>
    </w:p>
    <w:p>
      <w:pPr>
        <w:pStyle w:val="Style22"/>
      </w:pPr>
      <w:r>
        <w:t>HtmL sử dụng các thành phần để mô tả cấu trúc của trang</w:t>
      </w:r>
    </w:p>
    <w:p>
      <w:pPr>
        <w:pStyle w:val="Style5"/>
      </w:pPr>
      <w:r>
        <w:t>Hãy xem xét kỹ hơn mã từ trang cuối cùng. Có một số yếu tố khác nhau. Mỗi phần tử có một thẻ mở và một thẻ đóng.</w:t>
      </w:r>
    </w:p>
    <w:p>
      <w:pPr>
        <w:pStyle w:val="Style5"/>
      </w:pPr>
      <w:r>
        <w:t>Mã số</w:t>
      </w:r>
    </w:p>
    <w:p>
      <w:pPr>
        <w:pStyle w:val="Normal"/>
      </w:pPr>
    </w:p>
    <w:p>
      <w:pPr>
        <w:pStyle w:val="Style5"/>
      </w:pPr>
      <w:r>
        <w:t>Thẻ hoạt động giống như các thùng chứa. Chúng cho bạn biết điều gì đó về thông tin nằm giữa thẻ mở và thẻ đóng.</w:t>
      </w:r>
    </w:p>
    <w:p>
      <w:pPr>
        <w:pStyle w:val="Style5"/>
      </w:pPr>
      <w:r>
        <w:t>Sự miêu tả</w:t>
      </w:r>
    </w:p>
    <w:p>
      <w:pPr>
        <w:pStyle w:val="Style45"/>
      </w:pPr>
      <w:r>
        <w:t>Thẻ mở &lt;html&gt; cho biết rằng mọi thứ nằm giữa nó và thẻ đóng &lt;/html&gt; đều là mã HTML.</w:t>
      </w:r>
    </w:p>
    <w:p>
      <w:pPr>
        <w:pStyle w:val="Style45"/>
      </w:pPr>
      <w:r>
        <w:t>• Thẻ &lt;body&gt; chỉ ra rằng có bất cứ điều gì ở giữa nó và thẻ đóng ;</w:t>
      </w:r>
    </w:p>
    <w:p>
      <w:pPr>
        <w:pStyle w:val="Style45"/>
      </w:pPr>
      <w:r>
        <w:t>Thẻ &lt;/body&gt; sẽ được hiển thị bên trong cửa sổ trình duyệt chính.</w:t>
      </w:r>
    </w:p>
    <w:p>
      <w:pPr>
        <w:pStyle w:val="Style45"/>
      </w:pPr>
      <w:r>
        <w:t>Các từ nằm giữa &lt;h1&gt; và &lt;/h1&gt; là tiêu đề chính.</w:t>
      </w:r>
    </w:p>
    <w:p>
      <w:pPr>
        <w:pStyle w:val="Style5"/>
      </w:pPr>
      <w:r>
        <w:t>: ;</w:t>
      </w:r>
    </w:p>
    <w:p>
      <w:pPr>
        <w:pStyle w:val="Style45"/>
      </w:pPr>
      <w:r>
        <w:t>Một đoạn văn bản xuất hiện giữa các thẻ &lt;p&gt; và &lt;/p&gt; này.</w:t>
      </w:r>
    </w:p>
    <w:p>
      <w:pPr>
        <w:pStyle w:val="Style45"/>
      </w:pPr>
      <w:r>
        <w:t>Các từ giữa &lt;h2&gt; và &lt;/h2&gt; tạo thành tiêu đề phụ.</w:t>
      </w:r>
    </w:p>
    <w:p>
      <w:pPr>
        <w:pStyle w:val="Style45"/>
      </w:pPr>
      <w:r>
        <w:t>Đây là một đoạn văn khác giữa việc mở thẻ &lt;p&gt; và đóng thẻ &lt;/p&gt;.</w:t>
      </w:r>
    </w:p>
    <w:p>
      <w:pPr>
        <w:pStyle w:val="Style45"/>
      </w:pPr>
      <w:r>
        <w:t>Một tiêu đề phụ khác bên trong thẻ &lt;h2&gt; và &lt;/h2&gt;.</w:t>
      </w:r>
    </w:p>
    <w:p>
      <w:pPr>
        <w:pStyle w:val="Style45"/>
      </w:pPr>
      <w:r>
        <w:t>Một đoạn khác bên trong thẻ &lt;p&gt; và &lt;/p&gt;.</w:t>
      </w:r>
    </w:p>
    <w:p>
      <w:pPr>
        <w:pStyle w:val="Style45"/>
      </w:pPr>
      <w:r>
        <w:t>Thẻ đóng &lt;/body&gt; cho biết phần cuối của nội dung sẽ xuất hiện trong cửa sổ trình duyệt chính.</w:t>
      </w:r>
    </w:p>
    <w:p>
      <w:pPr>
        <w:pStyle w:val="Style45"/>
      </w:pPr>
      <w:r>
        <w:t>Thẻ đóng &lt;/html&gt; cho biết đây là phần cuối của mã HTML.</w:t>
      </w:r>
    </w:p>
    <w:p>
      <w:pPr>
        <w:pStyle w:val="Style22"/>
      </w:pPr>
      <w:r>
        <w:t>a cLoSer Xem thẻS</w:t>
      </w:r>
    </w:p>
    <w:p>
      <w:pPr>
        <w:pStyle w:val="Style17"/>
      </w:pPr>
      <w:r>
        <w:t>Tính cách</w:t>
      </w:r>
    </w:p>
    <w:p>
      <w:pPr>
        <w:pStyle w:val="Style5"/>
      </w:pPr>
      <w:r>
        <w:t>&lt;p&gt;</w:t>
      </w:r>
    </w:p>
    <w:p>
      <w:pPr>
        <w:pStyle w:val="Normal"/>
      </w:pPr>
    </w:p>
    <w:p>
      <w:pPr>
        <w:pStyle w:val="Normal"/>
      </w:pPr>
    </w:p>
    <w:p>
      <w:pPr>
        <w:pStyle w:val="Normal"/>
      </w:pPr>
    </w:p>
    <w:p>
      <w:pPr>
        <w:pStyle w:val="Normal"/>
      </w:pPr>
    </w:p>
    <w:p>
      <w:pPr>
        <w:pStyle w:val="Normal"/>
      </w:pPr>
    </w:p>
    <w:p>
      <w:pPr>
        <w:pStyle w:val="Style5"/>
      </w:pPr>
      <w:r>
        <w:t>thẻ mở</w:t>
      </w:r>
    </w:p>
    <w:p>
      <w:pPr>
        <w:pStyle w:val="Normal"/>
      </w:pPr>
    </w:p>
    <w:p>
      <w:pPr>
        <w:pStyle w:val="Style17"/>
      </w:pPr>
      <w:r>
        <w:t>dấu gạch chéo về phía trước</w:t>
      </w:r>
    </w:p>
    <w:p>
      <w:pPr>
        <w:pStyle w:val="Style5"/>
      </w:pPr>
      <w:r>
        <w:t>Thẻ đóng</w:t>
      </w:r>
    </w:p>
    <w:p>
      <w:pPr>
        <w:pStyle w:val="Normal"/>
      </w:pPr>
    </w:p>
    <w:p>
      <w:pPr>
        <w:pStyle w:val="Normal"/>
      </w:pPr>
    </w:p>
    <w:p>
      <w:pPr>
        <w:pStyle w:val="Style45"/>
      </w:pPr>
      <w:r>
        <w:t>Thuật ngữ "thẻ" và "phần tử" thường được sử dụng thay thế cho nhau.</w:t>
      </w:r>
    </w:p>
    <w:p>
      <w:pPr>
        <w:pStyle w:val="Style45"/>
      </w:pPr>
      <w:r>
        <w:t>Tuy nhiên, nói một cách chính xác thì một phần tử bao gồm phần mở đầu.</w:t>
      </w:r>
    </w:p>
    <w:p>
      <w:pPr>
        <w:pStyle w:val="Style45"/>
      </w:pPr>
      <w:r>
        <w:t>thẻ và thẻ đóng cũng như bất kỳ nội dung nào nằm giữa chúng.</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thuộc tínhHãy cho chúng tôi biết thêm về eLementS</w:t>
      </w:r>
    </w:p>
    <w:p>
      <w:pPr>
        <w:pStyle w:val="Style5"/>
      </w:pPr>
      <w:r>
        <w:t>Thuộc tính cung cấp thông tin bổ sung về nội dung của một phần tử. Chúng xuất hiện trên thẻ mở của phần tử và được tạo thành từ hai phần: tên và giá trị, được phân tách bằng dấu bằng.</w:t>
      </w:r>
    </w:p>
    <w:p>
      <w:pPr>
        <w:pStyle w:val="Style17"/>
      </w:pPr>
      <w:r>
        <w:t>thuộc tính</w:t>
        <w:br/>
        <w:t>tên tôi</w:t>
      </w:r>
    </w:p>
    <w:p>
      <w:pPr>
        <w:pStyle w:val="Style5"/>
      </w:pPr>
      <w:r>
        <w:t>&lt;p lang="en-us"&gt;Đoạn trong</w:t>
      </w:r>
    </w:p>
    <w:p>
      <w:pPr>
        <w:pStyle w:val="Style17"/>
      </w:pPr>
      <w:r>
        <w:t>thuộc tính</w:t>
        <w:br/>
        <w:t>Giá trị</w:t>
      </w:r>
    </w:p>
    <w:p>
      <w:pPr>
        <w:pStyle w:val="Normal"/>
      </w:pPr>
    </w:p>
    <w:p>
      <w:pPr>
        <w:pStyle w:val="Normal"/>
      </w:pPr>
    </w:p>
    <w:p>
      <w:pPr>
        <w:pStyle w:val="Normal"/>
      </w:pPr>
    </w:p>
    <w:p>
      <w:pPr>
        <w:pStyle w:val="Normal"/>
      </w:pPr>
    </w:p>
    <w:p>
      <w:pPr>
        <w:pStyle w:val="Normal"/>
      </w:pPr>
    </w:p>
    <w:p>
      <w:pPr>
        <w:pStyle w:val="Style45"/>
      </w:pPr>
      <w:r>
        <w:t>Tên thuộc tính cho biết loại thông tin bổ sung mà bạn đang cung cấp về nội dung của phần tử. Nó nên được viết bằng chữ thường.</w:t>
      </w:r>
    </w:p>
    <w:p>
      <w:pPr>
        <w:pStyle w:val="Style45"/>
      </w:pPr>
      <w:r>
        <w:t>Giá trị là thông tin hoặc cài đặt cho thuộc tính. Nó nên được đặt trong dấu ngoặc kép. Các thuộc tính khác nhau có thể có các giá trị khác nhau.</w:t>
      </w:r>
    </w:p>
    <w:p>
      <w:pPr>
        <w:pStyle w:val="Style45"/>
      </w:pPr>
      <w:r>
        <w:t>Ở đây một thuộc tính có tên lang được sử dụng để chỉ ra ngôn ngữ được sử dụng trong phần tử này. Giá trị của thuộc tính này trên trang này chỉ định nó bằng tiếng Anh Mỹ.</w:t>
      </w:r>
    </w:p>
    <w:p>
      <w:pPr>
        <w:pStyle w:val="Normal"/>
      </w:pPr>
    </w:p>
    <w:p>
      <w:pPr>
        <w:pStyle w:val="Style45"/>
      </w:pPr>
      <w:r>
        <w:t>HTML5 cho phép bạn sử dụng tên thuộc tính viết hoa và bỏ qua dấu ngoặc kép, nhưng điều này không được khuyến khích.</w:t>
      </w:r>
    </w:p>
    <w:p>
      <w:pPr>
        <w:pStyle w:val="Style17"/>
      </w:pPr>
      <w:r>
        <w:t>thuộc tính</w:t>
        <w:br/>
        <w:t>tên tôi</w:t>
      </w:r>
    </w:p>
    <w:p>
      <w:pPr>
        <w:pStyle w:val="Style5"/>
      </w:pPr>
      <w:r>
        <w:t>&lt;p lang="fr"&gt;Đoạn vi</w:t>
      </w:r>
    </w:p>
    <w:p>
      <w:pPr>
        <w:pStyle w:val="Style17"/>
      </w:pPr>
      <w:r>
        <w:t>thuộc tính</w:t>
        <w:br/>
        <w:t>Giá trị</w:t>
      </w:r>
    </w:p>
    <w:p>
      <w:pPr>
        <w:pStyle w:val="Normal"/>
      </w:pPr>
    </w:p>
    <w:p>
      <w:pPr>
        <w:pStyle w:val="Normal"/>
      </w:pPr>
    </w:p>
    <w:p>
      <w:pPr>
        <w:pStyle w:val="Normal"/>
      </w:pPr>
    </w:p>
    <w:p>
      <w:pPr>
        <w:pStyle w:val="Normal"/>
      </w:pPr>
    </w:p>
    <w:p>
      <w:pPr>
        <w:pStyle w:val="Normal"/>
      </w:pPr>
    </w:p>
    <w:p>
      <w:pPr>
        <w:pStyle w:val="Style45"/>
      </w:pPr>
      <w:r>
        <w:t>Phần lớn các thuộc tính chỉ có thể được sử dụng trên một số phần tử nhất định, mặc dù một số thuộc tính (chẳng hạn như lang) có thể xuất hiện trên bất kỳ phần tử nào.</w:t>
      </w:r>
    </w:p>
    <w:p>
      <w:pPr>
        <w:pStyle w:val="Style45"/>
      </w:pPr>
      <w:r>
        <w:t>Hầu hết các giá trị thuộc tính đều được xác định trước hoặc tuân theo định dạng quy định. Chúng tôi sẽ xem xét các giá trị được phép khi giới thiệu từng thuộc tính mới.</w:t>
      </w:r>
    </w:p>
    <w:p>
      <w:pPr>
        <w:pStyle w:val="Style45"/>
      </w:pPr>
      <w:r>
        <w:t>Giá trị của thuộc tính lang là một cách viết tắt để chỉ định ngôn ngữ nào được sử dụng bên trong phần tử mà tất cả các trình duyệt đều hiểu được.</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cơ thể, Đầu &amp; TiLe</w:t>
      </w:r>
    </w:p>
    <w:p>
      <w:pPr>
        <w:pStyle w:val="Style5"/>
      </w:pPr>
      <w:r>
        <w:t>&lt;body&gt;</w:t>
      </w:r>
    </w:p>
    <w:p>
      <w:pPr>
        <w:pStyle w:val="Style24"/>
      </w:pPr>
      <w:r>
        <w:t>Bạn đã gặp phần tử &lt;body&gt; trong ví dụ đầu tiên chúng tôi tạo. Mọi thứ bên trong phần tử này được hiển thị bên trong cửa sổ trình duyệt chính.</w:t>
      </w:r>
    </w:p>
    <w:p>
      <w:pPr>
        <w:pStyle w:val="Style5"/>
      </w:pPr>
      <w:r>
        <w:t>&lt;head&gt;</w:t>
      </w:r>
    </w:p>
    <w:p>
      <w:pPr>
        <w:pStyle w:val="Style24"/>
      </w:pPr>
      <w:r>
        <w:t>Trước phần tử &lt;body&gt; bạn sẽ thường thấy phần tử &lt;head&gt;. Phần này chứa thông tin về trang (chứ không phải thông tin được hiển thị trong phần chính của cửa sổ trình duyệt được đánh dấu màu xanh lam trên trang đối diện).</w:t>
      </w:r>
    </w:p>
    <w:p>
      <w:pPr>
        <w:pStyle w:val="Style24"/>
      </w:pPr>
      <w:r>
        <w:t>Bạn thường sẽ tìm thấy phần tử &lt;title&gt; bên trong phần tử &lt;head&gt;.</w:t>
      </w:r>
    </w:p>
    <w:p>
      <w:pPr>
        <w:pStyle w:val="Style5"/>
      </w:pPr>
      <w:r>
        <w:t>&lt;title&gt;</w:t>
      </w:r>
    </w:p>
    <w:p>
      <w:pPr>
        <w:pStyle w:val="Style24"/>
      </w:pPr>
      <w:r>
        <w:t>Nội dung của phần tử &lt;title&gt; được hiển thị ở đầu trình duyệt, phía trên nơi bạn thường nhập URL của trang bạn muốn truy cập hoặc trên tab dành cho trang đó (nếu trình duyệt của bạn sử dụng các tab để cho phép bạn xem nhiều trang cùng một lúc).</w:t>
      </w:r>
    </w:p>
    <w:p>
      <w:pPr>
        <w:pStyle w:val="Style122"/>
      </w:pPr>
      <w:r>
        <w:t>/chapter-01/body-head-title.html</w:t>
      </w:r>
    </w:p>
    <w:p>
      <w:pPr>
        <w:pStyle w:val="Style122"/>
      </w:pPr>
      <w:r>
        <w:t>&lt;html&gt;</w:t>
      </w:r>
    </w:p>
    <w:p>
      <w:pPr>
        <w:pStyle w:val="Style122"/>
      </w:pPr>
      <w:r>
        <w:t>&lt;head&gt;</w:t>
      </w:r>
    </w:p>
    <w:p>
      <w:pPr>
        <w:pStyle w:val="Style122"/>
      </w:pPr>
      <w:r>
        <w:t>&lt;title&gt;This is the Title of the Page&lt;/title&gt;</w:t>
      </w:r>
    </w:p>
    <w:p>
      <w:pPr>
        <w:pStyle w:val="Style122"/>
      </w:pPr>
      <w:r>
        <w:t>&lt;/head&gt;</w:t>
      </w:r>
    </w:p>
    <w:p>
      <w:pPr>
        <w:pStyle w:val="Style122"/>
      </w:pPr>
      <w:r>
        <w:t>&lt;body&gt;</w:t>
      </w:r>
    </w:p>
    <w:p>
      <w:pPr>
        <w:pStyle w:val="Style122"/>
      </w:pPr>
      <w:r>
        <w:t>&lt;h1&gt;This is the Body of the Page&lt;/h1&gt;</w:t>
      </w:r>
    </w:p>
    <w:p>
      <w:pPr>
        <w:pStyle w:val="Style122"/>
      </w:pPr>
      <w:r>
        <w:t>&lt;p&gt;Anything within the body of a web page is displayed in the main browser window.&lt;/p&gt;</w:t>
      </w:r>
    </w:p>
    <w:p>
      <w:pPr>
        <w:pStyle w:val="Style122"/>
      </w:pPr>
      <w:r>
        <w:t>&lt;/body&gt;</w:t>
      </w:r>
    </w:p>
    <w:p>
      <w:pPr>
        <w:pStyle w:val="Style122"/>
      </w:pPr>
      <w:r>
        <w:t>&lt;/html&gt;</w:t>
      </w:r>
    </w:p>
    <w:p>
      <w:pPr>
        <w:pStyle w:val="Style24"/>
      </w:pPr>
      <w:r>
        <w:t>HTML</w:t>
      </w:r>
    </w:p>
    <w:p>
      <w:pPr>
        <w:pStyle w:val="Style24"/>
      </w:pPr>
      <w:r>
        <w:t>KẾT QUẢ</w:t>
      </w:r>
    </w:p>
    <w:p>
      <w:pPr>
        <w:pStyle w:val="Style5"/>
      </w:pPr>
      <w:r>
        <w:t>Đây là nội dung của trang</w:t>
      </w:r>
    </w:p>
    <w:p>
      <w:pPr>
        <w:pStyle w:val="Style5"/>
      </w:pPr>
      <w:r>
        <w:t>Mọi thứ trong nội dung của trang web đều được hiển thị trong cửa sổ trình duyệt chính</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
      </w:pPr>
      <w:r>
        <w:t>Mọi thứ được viết giữa các thẻ &lt;title&gt; sẽ xuất hiện trên thanh tiêu đề (hoặc tab) ở đầu cửa sổ trình duyệt, được đánh dấu bằng màu cam ở đây.</w:t>
      </w:r>
    </w:p>
    <w:p>
      <w:pPr>
        <w:pStyle w:val="Style2"/>
      </w:pPr>
      <w:r>
        <w:t>Đây là nội dung của trang</w:t>
      </w:r>
    </w:p>
    <w:p>
      <w:pPr>
        <w:pStyle w:val="Style2"/>
      </w:pPr>
      <w:r>
        <w:t>Mọi thứ trong nội dung của trang web đều được hiển thị trong cửa sổ trình duyệt chính.</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Mọi thứ được viết giữa các thẻ &lt;body&gt; sẽ xuất hiện trong cửa sổ trình duyệt chính, được đánh dấu màu xanh lam ở đây.</w:t>
      </w:r>
    </w:p>
    <w:p>
      <w:pPr>
        <w:pStyle w:val="Normal"/>
      </w:pPr>
    </w:p>
    <w:p>
      <w:pPr>
        <w:pStyle w:val="Normal"/>
      </w:pPr>
    </w:p>
    <w:p>
      <w:pPr>
        <w:pStyle w:val="Normal"/>
      </w:pPr>
    </w:p>
    <w:p>
      <w:pPr>
        <w:pStyle w:val="Normal"/>
      </w:pPr>
    </w:p>
    <w:p>
      <w:pPr>
        <w:pStyle w:val="Normal"/>
      </w:pPr>
    </w:p>
    <w:p>
      <w:pPr>
        <w:pStyle w:val="Style24"/>
      </w:pPr>
      <w:r>
        <w:t>Bạn có thể biết rằng HTML là viết tắt của Ngôn ngữ đánh dấu siêu văn bản. Phần HyperText đề cập đến việc HTML cho phép bạn tạo các liên kết cho phép khách truy cập di chuyển từ một trang</w:t>
      </w:r>
    </w:p>
    <w:p>
      <w:pPr>
        <w:pStyle w:val="Style24"/>
      </w:pPr>
      <w:r>
        <w:t>trang này sang trang khác một cách nhanh chóng và dễ dàng. Ngôn ngữ đánh dấu cho phép bạn chú thích văn bản và những chú thích này cung cấp thêm ý nghĩa cho nội dung của tài liệu. Nếu bạn nghĩ về một trang web</w:t>
      </w:r>
    </w:p>
    <w:p>
      <w:pPr>
        <w:pStyle w:val="Style24"/>
      </w:pPr>
      <w:r>
        <w:t>trang, chúng tôi thêm mã xung quanh văn bản gốc mà chúng tôi muốn hiển thị và sau đó trình duyệt sử dụng mã để hiển thị trang chính xác. Vì vậy, các thẻ chúng tôi thêm vào là đánh dấu.</w:t>
      </w:r>
    </w:p>
    <w:p>
      <w:pPr>
        <w:pStyle w:val="Normal"/>
      </w:pPr>
    </w:p>
    <w:p>
      <w:pPr>
        <w:pStyle w:val="Normal"/>
      </w:pPr>
    </w:p>
    <w:p>
      <w:pPr>
        <w:pStyle w:val="Style22"/>
      </w:pPr>
      <w:r>
        <w:t>tạo trang web trên máy tính</w:t>
      </w:r>
    </w:p>
    <w:p>
      <w:pPr>
        <w:pStyle w:val="Style24"/>
      </w:pPr>
      <w:r>
        <w:t>Để tạo trang web đầu tiên của bạn trên PC, hãy khởi động Notepad. Bạn có thể tìm thấy điều này bằng cách truy cập:</w:t>
      </w:r>
    </w:p>
    <w:p>
      <w:pPr>
        <w:pStyle w:val="Style24"/>
      </w:pPr>
      <w:r>
        <w:t>Bắt đầu</w:t>
      </w:r>
    </w:p>
    <w:p>
      <w:pPr>
        <w:pStyle w:val="Style24"/>
      </w:pPr>
      <w:r>
        <w:t>Tất cả các chương trình (hoặc chương trình)</w:t>
      </w:r>
    </w:p>
    <w:p>
      <w:pPr>
        <w:pStyle w:val="Style24"/>
      </w:pPr>
      <w:r>
        <w:t>sổ ghi chú</w:t>
      </w:r>
    </w:p>
    <w:p>
      <w:pPr>
        <w:pStyle w:val="Style24"/>
      </w:pPr>
      <w:r>
        <w:t>Bạn cũng có thể tải xuống trình soạn thảo miễn phí có tên Notepad++ từ notepad-plus-plus.org.</w:t>
      </w:r>
    </w:p>
    <w:p>
      <w:pPr>
        <w:pStyle w:val="Style24"/>
      </w:pPr>
      <w:r>
        <w:t>Nhập mã hiển thị bên phải.</w:t>
      </w:r>
    </w:p>
    <w:p>
      <w:pPr>
        <w:pStyle w:val="Style24"/>
      </w:pPr>
      <w:r>
        <w:t>Đi tới menu Tệp và chọn Lưu dưới dạng... Bạn sẽ cần lưu tệp ở nơi nào đó mà bạn có thể nhớ được. Nếu muốn, bạn có thể tạo một thư mục cho bất kỳ ví dụ nào mà bạn thử nghiệm từ cuốn sách này.</w:t>
      </w:r>
    </w:p>
    <w:p>
      <w:pPr>
        <w:pStyle w:val="Style24"/>
      </w:pPr>
      <w:r>
        <w:t>Lưu tập tin này dưới dạng first-test. html . Đảm bảo rằng trình đơn thả xuống Lưu dưới dạng đã chọn Tất cả các tệp.</w:t>
      </w:r>
    </w:p>
    <w:p>
      <w:pPr>
        <w:pStyle w:val="Style24"/>
      </w:pPr>
      <w:r>
        <w:t>Khởi động trình duyệt web của bạn. Đi tới menu Tệp và chọn Mở. Duyệt đến tệp bạn vừa tạo, chọn tệp đó và nhấp vào nút Mở. Kết quả sẽ trông giống như ảnh chụp màn hình ở bên trái.</w:t>
      </w:r>
    </w:p>
    <w:p>
      <w:pPr>
        <w:pStyle w:val="Style24"/>
      </w:pPr>
      <w:r>
        <w:t>Nếu nó không giống như thế này, hãy tìm tệp bạn vừa tạo trên máy tính và đảm bảo rằng nó có phần mở rộng tệp là .html (nếu là .txt thì bạn cần quay lại Notepad và lưu lại tệp, nhưng lần này hãy đặt dấu ngoặc kép xung quanh tên "first-test.html").</w:t>
      </w:r>
    </w:p>
    <w:p>
      <w:pPr>
        <w:pStyle w:val="Style22"/>
      </w:pPr>
      <w:r>
        <w:t>tạo trang web trên máy mac</w:t>
      </w:r>
    </w:p>
    <w:p>
      <w:pPr>
        <w:pStyle w:val="Style24"/>
      </w:pPr>
      <w:r>
        <w:t>Để tạo trang web đầu tiên của bạn trên máy Mac, hãy khởi động TextEdit. Điều này sẽ có trong thư mục Ứng dụng của bạn.</w:t>
      </w:r>
    </w:p>
    <w:p>
      <w:pPr>
        <w:pStyle w:val="Style24"/>
      </w:pPr>
      <w:r>
        <w:t>Bạn cũng có thể muốn tải xuống trình soạn thảo văn bản miễn phí để tạo các trang web có tên TextWrangler, có sẵn trên barebones.com.</w:t>
      </w:r>
    </w:p>
    <w:p>
      <w:pPr>
        <w:pStyle w:val="Style24"/>
      </w:pPr>
      <w:r>
        <w:t>Nhập mã hiển thị bên phải.</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Bây giờ hãy vào menu Tệp và chọn Lưu dưới dạng... Bạn sẽ cần lưu tệp ở nơi nào đó mà bạn có thể nhớ được.</w:t>
      </w:r>
    </w:p>
    <w:p>
      <w:pPr>
        <w:pStyle w:val="Style24"/>
      </w:pPr>
      <w:r>
        <w:t>Nếu muốn, bạn có thể tạo một thư mục cho bất kỳ ví dụ nào mà bạn thử nghiệm từ cuốn sách này. Lưu tệp này dưới dạng first-test.html. Bạn có thể sẽ thấy một cửa sổ giống như ảnh chụp màn hình bên trái.</w:t>
      </w:r>
    </w:p>
    <w:p>
      <w:pPr>
        <w:pStyle w:val="Style24"/>
      </w:pPr>
      <w:r>
        <w:t>Bạn muốn chọn nút Sử dụng .html.</w:t>
      </w:r>
    </w:p>
    <w:p>
      <w:pPr>
        <w:pStyle w:val="Style24"/>
      </w:pPr>
      <w:r>
        <w:t>Tiếp theo, khởi động trình duyệt web của bạn, chuyển đến menu Tệp và chọn Mở. Bạn nên duyệt đến tệp bạn vừa tạo, chọn tệp đó và nhấp vào nút Mở. Kết quả sẽ giống như ảnh chụp màn hình bên trái.</w:t>
      </w:r>
    </w:p>
    <w:p>
      <w:pPr>
        <w:pStyle w:val="Style24"/>
      </w:pPr>
      <w:r>
        <w:t>Nếu nó không giống như thế này, bạn có thể cần thay đổi một trong các cài đặt trong TextEdit. Chuyển đến menu TextEdit và chọn Tùy chọn. Sau đó, trên tùy chọn Mở và Lưu, đánh dấu vào ô có nội dung Bỏ qua các lệnh văn bản đa dạng thức trong tệp HTML. Bây giờ hãy thử lưu lại tập tin.</w:t>
      </w:r>
    </w:p>
    <w:p>
      <w:pPr>
        <w:pStyle w:val="Style22"/>
      </w:pPr>
      <w:r>
        <w:t>mã trong hệ thống quản lý nội dung</w:t>
      </w:r>
    </w:p>
    <w:p>
      <w:pPr>
        <w:pStyle w:val="Normal"/>
      </w:pPr>
    </w:p>
    <w:p>
      <w:pPr>
        <w:pStyle w:val="Normal"/>
      </w:pPr>
    </w:p>
    <w:p>
      <w:pPr>
        <w:pStyle w:val="Normal"/>
      </w:pPr>
    </w:p>
    <w:p>
      <w:pPr>
        <w:pStyle w:val="Normal"/>
      </w:pPr>
    </w:p>
    <w:p>
      <w:pPr>
        <w:pStyle w:val="Normal"/>
      </w:pPr>
    </w:p>
    <w:p>
      <w:pPr>
        <w:pStyle w:val="Style5"/>
      </w:pPr>
      <w:r>
        <w:t>Đồ dùng nhà bếp Orla Kiely</w:t>
      </w:r>
    </w:p>
    <w:p>
      <w:pPr>
        <w:pStyle w:val="Normal"/>
      </w:pPr>
    </w:p>
    <w:p>
      <w:pPr>
        <w:pStyle w:val="Normal"/>
      </w:pPr>
    </w:p>
    <w:p>
      <w:pPr>
        <w:pStyle w:val="Style5"/>
      </w:pPr>
      <w:r>
        <w:t>buổi chiều. Nó trông rất đẹp trong khu vực nhà bếp của House &amp; Garden và nó đã bán chạy ngay khi họ mở hộp! Đây là một bộ sưu tập cổ điển rất phong cách, được làm tốt với những đường nét đẹp nên tôi chắc chắn rằng nó sẽ được khách hàng của chúng tôi đón nhận nồng nhiệt.</w:t>
      </w:r>
    </w:p>
    <w:p>
      <w:pPr>
        <w:pStyle w:val="Style5"/>
      </w:pPr>
      <w:r>
        <w:t>Nói về các sản phẩm mới, chúng tôi hiện đang bán Rococo Chocolates - nó rất nguy hiểm vì chúng cực kỳ tốt! Tôi mua một thanh sôcôla muối biển nhỏ sau đó đến thăm Phòng trưng bày và Cửa hàng trên bến cảng của chúng tôi và trên đường về, tôi mua thanh thứ hai. Vì vậy, nếu bạn cần chiêu đãi bạn bè hoặc ai đó trong gia đình, mang theo một món quà trong bữa tiệc tối hoặc nếu bạn là khách đến chơi nhà - thì Rococo Chocolates là câu trả lời cho bạn. Enioy.</w:t>
      </w:r>
    </w:p>
    <w:p>
      <w:pPr>
        <w:pStyle w:val="Normal"/>
      </w:pPr>
    </w:p>
    <w:p>
      <w:pPr>
        <w:pStyle w:val="Normal"/>
      </w:pPr>
    </w:p>
    <w:p>
      <w:pPr>
        <w:pStyle w:val="Style24"/>
      </w:pPr>
      <w:r>
        <w:t>Nếu bạn đang làm việc với một hệ thống quản lý nội dung, nền tảng blog hoặc ứng dụng thương mại điện tử, bạn có thể sẽ đăng nhập vào một phần quản trị đặc biệt của trang web để kiểm soát nó. Các công cụ được cung cấp trong phần quản trị của các trang này thường cho phép bạn chỉnh sửa các phần của trang thay vì toàn bộ trang, điều đó có nghĩa là bạn sẽ hiếm khi nhìn thấy các phần tử &lt;html&gt;, &lt;head&gt; hoặc &lt;body&gt;.</w:t>
      </w:r>
    </w:p>
    <w:p>
      <w:pPr>
        <w:pStyle w:val="Style24"/>
      </w:pPr>
      <w:r>
        <w:t>Nhìn vào hệ thống quản lý nội dung ở trang đối diện, bạn có một hộp</w:t>
      </w:r>
    </w:p>
    <w:p>
      <w:pPr>
        <w:pStyle w:val="Normal"/>
      </w:pPr>
    </w:p>
    <w:p>
      <w:pPr>
        <w:pStyle w:val="Style24"/>
      </w:pPr>
      <w:r>
        <w:t>cho phép bạn nhập tiêu đề cho trang, một hộp khác cho bài viết chính, cách nhập ngày xuất bản và nội dung nào đó để cho biết trang này thuộc về phần nào của trang web.</w:t>
      </w:r>
    </w:p>
    <w:p>
      <w:pPr>
        <w:pStyle w:val="Style24"/>
      </w:pPr>
      <w:r>
        <w:t>Đối với cửa hàng thương mại điện tử, bạn có thể có các hộp cho phép bạn nhập tiêu đề cho sản phẩm, mô tả về sản phẩm, giá và số lượng có sẵn.</w:t>
      </w:r>
    </w:p>
    <w:p>
      <w:pPr>
        <w:pStyle w:val="Style24"/>
      </w:pPr>
      <w:r>
        <w:t>Đó là vì họ sử dụng một 'mẫu' duy nhất để kiểm soát tất cả các trang cho một phần của trang web. (Ví dụ: thương mại điện tử</w:t>
      </w:r>
    </w:p>
    <w:p>
      <w:pPr>
        <w:pStyle w:val="Normal"/>
      </w:pPr>
    </w:p>
    <w:p>
      <w:pPr>
        <w:pStyle w:val="Style24"/>
      </w:pPr>
      <w:r>
        <w:t>hệ thống có thể sử dụng cùng một mẫu để hiển thị tất cả các sản phẩm của họ.) Thông tin bạn cung cấp sẽ được đưa vào các mẫu.</w:t>
      </w:r>
    </w:p>
    <w:p>
      <w:pPr>
        <w:pStyle w:val="Style24"/>
      </w:pPr>
      <w:r>
        <w:t>Ưu điểm của cách này là những người không biết viết trang web có thể thêm thông tin vào một trang web và cũng có thể thay đổi cách trình bày nội dung nào đó trong mẫu và nó sẽ tự động cập nhật mọi trang sử dụng mẫu đó. Nếu bạn tưởng tượng một cửa hàng thương mại điện tử có 1.000 mặt hàng được bày bán, bạn chỉ cần</w:t>
      </w:r>
    </w:p>
    <w:p>
      <w:pPr>
        <w:pStyle w:val="Normal"/>
      </w:pPr>
    </w:p>
    <w:p>
      <w:pPr>
        <w:pStyle w:val="Normal"/>
      </w:pPr>
    </w:p>
    <w:p>
      <w:pPr>
        <w:pStyle w:val="Style5"/>
      </w:pPr>
      <w:r>
        <w:t>| &lt; | । | +nttp //`wwrsnapemaitings.co.uk/</w:t>
      </w:r>
    </w:p>
    <w:p>
      <w:pPr>
        <w:pStyle w:val="Style5"/>
      </w:pPr>
      <w:r>
        <w:t>^1/ Snape Maltings</w:t>
      </w:r>
    </w:p>
    <w:p>
      <w:pPr>
        <w:pStyle w:val="Style5"/>
      </w:pPr>
      <w:r>
        <w:t>(Bảng điều khiển J</w:t>
      </w:r>
    </w:p>
    <w:p>
      <w:pPr>
        <w:pStyle w:val="Style5"/>
      </w:pPr>
      <w:r>
        <w:t>^ Chỉnh sửa bài viết</w:t>
      </w:r>
    </w:p>
    <w:p>
      <w:pPr>
        <w:pStyle w:val="Style2"/>
      </w:pPr>
      <w:r>
        <w:t>(Sự kiện thứ 3!</w:t>
      </w:r>
    </w:p>
    <w:p>
      <w:pPr>
        <w:pStyle w:val="Style2"/>
      </w:pPr>
      <w:r>
        <w:t>đồ dùng nhà bếp/ Ue Xem bài viết Nhận liên kết ngắn</w:t>
      </w:r>
    </w:p>
    <w:p>
      <w:pPr>
        <w:pStyle w:val="Style2"/>
      </w:pPr>
      <w:r>
        <w:t>Tải lên/linsert E Hi J3 O</w:t>
      </w:r>
    </w:p>
    <w:p>
      <w:pPr>
        <w:pStyle w:val="Style5"/>
      </w:pPr>
      <w:r>
        <w:t>Đồ dùng nhà bếp Orla Kiely</w:t>
      </w:r>
    </w:p>
    <w:p>
      <w:pPr>
        <w:pStyle w:val="Style5"/>
      </w:pPr>
      <w:r>
        <w:t>Liên kết cố định: hop //`ww».snapema*ings.&lt;o.uk/uncategoriMd/ln-M»ck-now-O ly-</w:t>
      </w:r>
    </w:p>
    <w:p>
      <w:pPr>
        <w:pStyle w:val="Style5"/>
      </w:pPr>
      <w:r>
        <w:t>HTML</w:t>
      </w:r>
    </w:p>
    <w:p>
      <w:pPr>
        <w:pStyle w:val="Style5"/>
      </w:pPr>
      <w:r>
        <w:t>Xuất bản</w:t>
      </w:r>
    </w:p>
    <w:p>
      <w:pPr>
        <w:pStyle w:val="Style5"/>
      </w:pPr>
      <w:r>
        <w:t>ft.</w:t>
      </w:r>
    </w:p>
    <w:p>
      <w:pPr>
        <w:pStyle w:val="Style5"/>
      </w:pPr>
      <w:r>
        <w:t>Id quảng cáo &amp;</w:t>
      </w:r>
    </w:p>
    <w:p>
      <w:pPr>
        <w:pStyle w:val="Style5"/>
      </w:pPr>
      <w:r>
        <w:t>Prewew Changet</w:t>
      </w:r>
    </w:p>
    <w:p>
      <w:pPr>
        <w:pStyle w:val="Style5"/>
      </w:pPr>
      <w:r>
        <w:t>link b-quote de- ins img ul ol</w:t>
      </w:r>
    </w:p>
    <w:p>
      <w:pPr>
        <w:pStyle w:val="Style5"/>
      </w:pPr>
      <w:r>
        <w:t>tra cứu thêm mã</w:t>
      </w:r>
    </w:p>
    <w:p>
      <w:pPr>
        <w:pStyle w:val="Style5"/>
      </w:pPr>
      <w:r>
        <w:t>Khả năng hiển thị ULI công khai</w:t>
      </w:r>
    </w:p>
    <w:p>
      <w:pPr>
        <w:pStyle w:val="Style5"/>
      </w:pPr>
      <w:r>
        <w:t>” Xuất bản ngày 7/6/2011 • 1303 Up</w:t>
      </w:r>
    </w:p>
    <w:p>
      <w:pPr>
        <w:pStyle w:val="Style5"/>
      </w:pPr>
      <w:r>
        <w:t>'3b Media ^ Lanka £1 Trang</w:t>
      </w:r>
    </w:p>
    <w:p>
      <w:pPr>
        <w:pStyle w:val="Style5"/>
      </w:pPr>
      <w:r>
        <w:t>thẻ chú hề</w:t>
      </w:r>
    </w:p>
    <w:p>
      <w:pPr>
        <w:pStyle w:val="Style5"/>
      </w:pPr>
      <w:r>
        <w:t>&lt;img alt-'Orla Kiely kitchenware* src&gt;*images/ok-kitchenware.jpg* width-*SOO' height-*575* /&gt;</w:t>
      </w:r>
    </w:p>
    <w:p>
      <w:pPr>
        <w:pStyle w:val="Style5"/>
      </w:pPr>
      <w:r>
        <w:t>in</w:t>
      </w:r>
    </w:p>
    <w:p>
      <w:pPr>
        <w:pStyle w:val="Style5"/>
      </w:pPr>
      <w:r>
        <w:t>Chuyển vào Thùng rác</w:t>
      </w:r>
    </w:p>
    <w:p>
      <w:pPr>
        <w:pStyle w:val="Style5"/>
      </w:pPr>
      <w:r>
        <w:t>Q Cbosnatu</w:t>
      </w:r>
    </w:p>
    <w:p>
      <w:pPr>
        <w:pStyle w:val="Style5"/>
      </w:pPr>
      <w:r>
        <w:t>@ Vẻ bề ngoài</w:t>
      </w:r>
    </w:p>
    <w:p>
      <w:pPr>
        <w:pStyle w:val="Style5"/>
      </w:pPr>
      <w:r>
        <w:t>Plugin Q</w:t>
      </w:r>
    </w:p>
    <w:p>
      <w:pPr>
        <w:pStyle w:val="Style5"/>
      </w:pPr>
      <w:r>
        <w:t>&lt;p&gt;Sue and the team have done a fantastic job of the new collection by Orla Kiely which arrived yesterday afternoon. It looks stunning in our kitchen area of House temp; Carden and it was selling as they unpacked it! It is a very stylish retro collection which is well made with good lines so I am sure it will be well received by our customers.&lt;/p&gt;</w:t>
      </w:r>
    </w:p>
    <w:p>
      <w:pPr>
        <w:pStyle w:val="Style5"/>
      </w:pPr>
      <w:r>
        <w:t>Thể loại</w:t>
      </w:r>
    </w:p>
    <w:p>
      <w:pPr>
        <w:pStyle w:val="Style5"/>
      </w:pPr>
      <w:r>
        <w:t>Tất cả danh mục Mott đã qua sử dụng</w:t>
      </w:r>
    </w:p>
    <w:p>
      <w:pPr>
        <w:pStyle w:val="Style5"/>
      </w:pPr>
      <w:r>
        <w:t>0 Chưa được phân loại</w:t>
      </w:r>
    </w:p>
    <w:p>
      <w:pPr>
        <w:pStyle w:val="Style5"/>
      </w:pPr>
      <w:r>
        <w:t>_ Blog</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5"/>
      </w:pPr>
      <w:r>
        <w:t>&lt;p&gt;Nói về các sản phẩm mới, chúng tôi hiện đang bán Rococo Chocolates - nó rất nguy hiểm vì chúng cực kỳ ngon' Tôi đã mua một thanh sô cô la cánh buồm nhỏ sau đó đến thăm Callery và The Shop on the Quay của chúng tôi và trên đường về, tôi đã mua thanh thứ hai. Vì vậy, nếu bạn cần chiêu đãi bạn bè hoặc ai đó trong gia đình, mang theo một món quà trong bữa tiệc tối hoặc nếu bạn là khách đến chơi nhà - thì Rococo Chocolates chính là câu trả lời cho bạn.</w:t>
      </w:r>
    </w:p>
    <w:p>
      <w:pPr>
        <w:pStyle w:val="Style5"/>
      </w:pPr>
      <w:r>
        <w:t>Hãy tận hưởng.&lt;/p&gt;</w:t>
      </w:r>
    </w:p>
    <w:p>
      <w:pPr>
        <w:pStyle w:val="Style5"/>
      </w:pPr>
      <w:r>
        <w:t>Số từ 1SI Bản nháp được tính lúc 11 IS $1 chiều được chỉnh sửa lần cuối vào ngày 7 tháng 6 năm 2011 lúc 103 giờ chiều</w:t>
      </w:r>
    </w:p>
    <w:p>
      <w:pPr>
        <w:pStyle w:val="Normal"/>
      </w:pPr>
    </w:p>
    <w:p>
      <w:pPr>
        <w:pStyle w:val="Normal"/>
      </w:pPr>
    </w:p>
    <w:p>
      <w:pPr>
        <w:pStyle w:val="Normal"/>
      </w:pPr>
    </w:p>
    <w:p>
      <w:pPr>
        <w:pStyle w:val="Normal"/>
      </w:pPr>
    </w:p>
    <w:p>
      <w:pPr>
        <w:pStyle w:val="Style24"/>
      </w:pPr>
      <w:r>
        <w:t>thay đổi một mẫu dễ dàng hơn nhiều so với việc thay đổi trang cho từng sản phẩm riêng lẻ. Trong các hệ thống như thế này, khi bạn có một khối văn bản lớn mà bạn có thể chỉnh sửa, chẳng hạn như một bài báo, mục blog hoặc mô tả sản phẩm trong cửa hàng thương mại điện tử, bạn sẽ thường thấy trình soạn thảo văn bản được hiển thị.</w:t>
      </w:r>
    </w:p>
    <w:p>
      <w:pPr>
        <w:pStyle w:val="Style24"/>
      </w:pPr>
      <w:r>
        <w:t>Trình soạn thảo văn bản thường có các điều khiển giống như trình soạn thảo văn bản, cung cấp cho bạn các tùy chọn khác nhau để tạo kiểu cho văn bản, thêm liên kết hoặc chèn hình ảnh. Đằng sau hậu trường những biên tập viên này</w:t>
      </w:r>
    </w:p>
    <w:p>
      <w:pPr>
        <w:pStyle w:val="Style24"/>
      </w:pPr>
      <w:r>
        <w:t>đang thêm mã HTML vào văn bản của bạn, giống như mã bạn đã thấy trước đó trong chương này. Nhiều người trong số những người soạn thảo này sẽ có tùy chọn cho phép bạn xem (và chỉnh sửa) mã mà họ tạo ra.</w:t>
      </w:r>
    </w:p>
    <w:p>
      <w:pPr>
        <w:pStyle w:val="Style24"/>
      </w:pPr>
      <w:r>
        <w:t>Khi bạn biết cách đọc và chỉnh sửa mã này, bạn có thể kiểm soát nhiều hơn các phần này trên trang web của mình.</w:t>
      </w:r>
    </w:p>
    <w:p>
      <w:pPr>
        <w:pStyle w:val="Style24"/>
      </w:pPr>
      <w:r>
        <w:t>Trong ví dụ trên, bạn có thể thấy trình soạn thảo văn bản có một tab dành cho chế độ xem Visual/HTML về những gì người dùng nhập. Các hệ thống khác</w:t>
      </w:r>
    </w:p>
    <w:p>
      <w:pPr>
        <w:pStyle w:val="Style24"/>
      </w:pPr>
      <w:r>
        <w:t>có thể có một nút (thường hiển thị dấu ngoặc nhọn) để cho biết cách truy cập mã.</w:t>
      </w:r>
    </w:p>
    <w:p>
      <w:pPr>
        <w:pStyle w:val="Style24"/>
      </w:pPr>
      <w:r>
        <w:t>Một số hệ thống quản lý nội dung cung cấp các công cụ cho phép bạn chỉnh sửa tệp mẫu. Nếu bạn cố gắng chỉnh sửa các tệp mẫu, bạn cần kiểm tra tài liệu dành cho CMS của mình vì tất cả chúng đều khác nhau. Bạn cần cẩn thận khi chỉnh sửa tệp mẫu vì nếu bạn xóa sai đoạn mã hoặc thêm nội dung nào đó không đúng chỗ thì trang web có thể ngừng hoạt động hoàn toàn.</w:t>
      </w:r>
    </w:p>
    <w:p>
      <w:pPr>
        <w:pStyle w:val="Normal"/>
      </w:pPr>
    </w:p>
    <w:p>
      <w:pPr>
        <w:pStyle w:val="Style22"/>
      </w:pPr>
      <w:r>
        <w:t>Xem các trang web khác của cô ấy được xây dựng như thế nào</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Khi web mới bắt đầu phát triển, một trong những cách phổ biến nhất để tìm hiểu về HTML và khám phá các mẹo và kỹ thuật mới là xem mã nguồn tạo nên các trang web.</w:t>
      </w:r>
    </w:p>
    <w:p>
      <w:pPr>
        <w:pStyle w:val="Style24"/>
      </w:pPr>
      <w:r>
        <w:t>Ngày nay có nhiều sách và hướng dẫn trực tuyến dạy HTML hơn, nhưng bạn vẫn có thể xem mã mà máy chủ web gửi cho bạn. Để tự mình thử điều này, bạn chỉ cần truy cập mã mẫu cho chương này tại www.htmlandcssbook.com/code/ và nhấp vào liên kết có tên "Xem nguồn".</w:t>
      </w:r>
    </w:p>
    <w:p>
      <w:pPr>
        <w:pStyle w:val="Style24"/>
      </w:pPr>
      <w:r>
        <w:t>Sau khi mở trang này, bạn có thể tìm menu Xem trong trình duyệt của mình và chọn tùy chọn Nguồn hoặc Xem nguồn. (Tiêu đề thay đổi tùy thuộc vào trình duyệt bạn đang sử dụng.)</w:t>
      </w:r>
    </w:p>
    <w:p>
      <w:pPr>
        <w:pStyle w:val="Style24"/>
      </w:pPr>
      <w:r>
        <w:t>Bạn sẽ thấy một cửa sổ mới xuất hiện và nó sẽ chứa mã nguồn được sử dụng để tạo trang này.</w:t>
      </w:r>
    </w:p>
    <w:p>
      <w:pPr>
        <w:pStyle w:val="Style24"/>
      </w:pPr>
      <w:r>
        <w:t>Bạn có thể thấy kết quả này trong bức ảnh bên phải. Trang bạn nhìn thấy là cửa sổ ở trên cùng; mã ở bên dưới</w:t>
      </w:r>
    </w:p>
    <w:p>
      <w:pPr>
        <w:pStyle w:val="Style24"/>
      </w:pPr>
      <w:r>
        <w:t>Lúc đầu, mã này có thể trông phức tạp nhưng đừng nản lòng. Khi bạn đọc xong chương tiếp theo của cuốn sách này, bạn sẽ có thể hiểu được nó.</w:t>
      </w:r>
    </w:p>
    <w:p>
      <w:pPr>
        <w:pStyle w:val="Style24"/>
      </w:pPr>
      <w:r>
        <w:t>Tất cả các ví dụ cho cuốn sách này đều có trên trang web và bạn có thể sử dụng kỹ thuật đơn giản này trên bất kỳ trang ví dụ nào để xem chúng hoạt động như thế nào.</w:t>
      </w:r>
    </w:p>
    <w:p>
      <w:pPr>
        <w:pStyle w:val="Style24"/>
      </w:pPr>
      <w:r>
        <w:t>Bạn cũng có thể tải xuống tất cả mã cho cuốn sách này từ cùng một trang web bằng cách nhấp vào liên kết "Tải xuống".</w:t>
      </w:r>
    </w:p>
    <w:p>
      <w:pPr>
        <w:pStyle w:val="Normal"/>
      </w:pPr>
    </w:p>
    <w:p>
      <w:pPr>
        <w:pStyle w:val="Normal"/>
      </w:pPr>
    </w:p>
    <w:p>
      <w:pPr>
        <w:pStyle w:val="Style22"/>
      </w:pPr>
      <w:r>
        <w:t>Bản tóm tắt</w:t>
      </w:r>
    </w:p>
    <w:p>
      <w:pPr>
        <w:pStyle w:val="Style5"/>
      </w:pPr>
      <w:r>
        <w:t>Kết cấu</w:t>
      </w:r>
    </w:p>
    <w:p>
      <w:pPr>
        <w:pStyle w:val="Style5"/>
      </w:pPr>
      <w:r>
        <w:t>Các trang HTML là tài liệu văn bản.</w:t>
      </w:r>
    </w:p>
    <w:p>
      <w:pPr>
        <w:pStyle w:val="Style5"/>
      </w:pPr>
      <w:r>
        <w:t>HTML sử dụng các thẻ (các ký tự nằm trong dấu ngoặc nhọn) để cung cấp thông tin mà chúng bao quanh có ý nghĩa đặc biệt.</w:t>
      </w:r>
    </w:p>
    <w:p>
      <w:pPr>
        <w:pStyle w:val="Style5"/>
      </w:pPr>
      <w:r>
        <w:t>Thẻ thường được gọi là các phần tử.</w:t>
      </w:r>
    </w:p>
    <w:p>
      <w:pPr>
        <w:pStyle w:val="Style5"/>
      </w:pPr>
      <w:r>
        <w:t>Thẻ thường đi theo cặp. Thẻ mở biểu thị sự bắt đầu của một phần nội dung; thẻ đóng biểu thị sự kết thúc.</w:t>
      </w:r>
    </w:p>
    <w:p>
      <w:pPr>
        <w:pStyle w:val="Style5"/>
      </w:pPr>
      <w:r>
        <w:t>Thẻ mở có thể mang các thuộc tính cho chúng ta biết thêm về nội dung của phần tử đó.</w:t>
      </w:r>
    </w:p>
    <w:p>
      <w:pPr>
        <w:pStyle w:val="Style5"/>
      </w:pPr>
      <w:r>
        <w:t>Thuộc tính yêu cầu tên và giá trị.</w:t>
      </w:r>
    </w:p>
    <w:p>
      <w:pPr>
        <w:pStyle w:val="Style5"/>
      </w:pPr>
      <w:r>
        <w:t>Để tìm hiểu HTML, bạn cần biết những thẻ nào có sẵn để bạn sử dụng, chúng làm gì và chúng có thể đi đâu.</w:t>
      </w:r>
    </w:p>
    <w:p>
      <w:pPr>
        <w:pStyle w:val="Normal"/>
      </w:pPr>
    </w:p>
    <w:p>
      <w:pPr>
        <w:pStyle w:val="Normal"/>
      </w:pPr>
    </w:p>
    <w:p>
      <w:pPr>
        <w:pStyle w:val="Style2"/>
      </w:pPr>
      <w:r>
        <w:t>Chữ</w:t>
      </w:r>
    </w:p>
    <w:p>
      <w:pPr>
        <w:pStyle w:val="Normal"/>
      </w:pPr>
    </w:p>
    <w:p>
      <w:pPr>
        <w:pStyle w:val="Style5"/>
      </w:pPr>
      <w:r>
        <w:t>Tiêu đề và đoạn văn</w:t>
      </w:r>
    </w:p>
    <w:p>
      <w:pPr>
        <w:pStyle w:val="Style5"/>
      </w:pPr>
      <w:r>
        <w:t>In đậm, in nghiêng, nhấn mạnh</w:t>
      </w:r>
    </w:p>
    <w:p>
      <w:pPr>
        <w:pStyle w:val="Style5"/>
      </w:pPr>
      <w:r>
        <w:t>Đánh dấu cấu trúc và ngữ nghĩa</w:t>
      </w:r>
    </w:p>
    <w:p>
      <w:pPr>
        <w:pStyle w:val="Style5"/>
      </w:pPr>
      <w:r>
        <w:t>Khi tạo một trang web, bạn thêm các thẻ (được gọi là đánh dấu) vào nội dung của trang. Các thẻ này cung cấp thêm ý nghĩa và cho phép trình duyệt hiển thị cho người dùng cấu trúc phù hợp cho trang.</w:t>
      </w:r>
    </w:p>
    <w:p>
      <w:pPr>
        <w:pStyle w:val="Style24"/>
      </w:pPr>
      <w:r>
        <w:t>Trong chương này, chúng tôi tập trung vào cách thêm đánh dấu vào văn bản xuất hiện trên các trang của bạn. Bạn sẽ tìm hiểu về:</w:t>
      </w:r>
    </w:p>
    <w:p>
      <w:pPr>
        <w:pStyle w:val="Style24"/>
      </w:pPr>
      <w:r>
        <w:t>Đánh dấu cấu trúc: các thành phần mà bạn có thể sử dụng để mô tả cả tiêu đề và đoạn văn</w:t>
      </w:r>
    </w:p>
    <w:p>
      <w:pPr>
        <w:pStyle w:val="Style24"/>
      </w:pPr>
      <w:r>
        <w:t>Đánh dấu ngữ nghĩa: cung cấp thêm thông tin; chẳng hạn như vị trí nhấn mạnh được đặt trong một câu, nội dung bạn viết là một câu trích dẫn (và ai đã nói nó), ý nghĩa của các từ viết tắt, v.v.</w:t>
      </w:r>
    </w:p>
    <w:p>
      <w:pPr>
        <w:pStyle w:val="Normal"/>
      </w:pPr>
    </w:p>
    <w:p>
      <w:pPr>
        <w:pStyle w:val="Normal"/>
      </w:pPr>
    </w:p>
    <w:p>
      <w:pPr>
        <w:pStyle w:val="Style22"/>
      </w:pPr>
      <w:r>
        <w:t>Tiêu đề</w:t>
      </w:r>
    </w:p>
    <w:p>
      <w:pPr>
        <w:pStyle w:val="Style5"/>
      </w:pPr>
      <w:r>
        <w:t>&lt;h1&gt;</w:t>
      </w:r>
    </w:p>
    <w:p>
      <w:pPr>
        <w:pStyle w:val="Style5"/>
      </w:pPr>
      <w:r>
        <w:t>&lt;h2&gt;</w:t>
      </w:r>
    </w:p>
    <w:p>
      <w:pPr>
        <w:pStyle w:val="Style5"/>
      </w:pPr>
      <w:r>
        <w:t>&lt;h3&gt;</w:t>
      </w:r>
    </w:p>
    <w:p>
      <w:pPr>
        <w:pStyle w:val="Style5"/>
      </w:pPr>
      <w:r>
        <w:t>&lt;h4&gt;</w:t>
      </w:r>
    </w:p>
    <w:p>
      <w:pPr>
        <w:pStyle w:val="Style5"/>
      </w:pPr>
      <w:r>
        <w:t>&lt;h5&gt;</w:t>
      </w:r>
    </w:p>
    <w:p>
      <w:pPr>
        <w:pStyle w:val="Style5"/>
      </w:pPr>
      <w:r>
        <w:t>&lt;h6&gt;</w:t>
      </w:r>
    </w:p>
    <w:p>
      <w:pPr>
        <w:pStyle w:val="Style24"/>
      </w:pPr>
      <w:r>
        <w:t>HTML có sáu "cấp độ" tiêu đề:</w:t>
      </w:r>
    </w:p>
    <w:p>
      <w:pPr>
        <w:pStyle w:val="Style24"/>
      </w:pPr>
      <w:r>
        <w:t>&lt;h1&gt; được sử dụng cho các tiêu đề chính</w:t>
      </w:r>
    </w:p>
    <w:p>
      <w:pPr>
        <w:pStyle w:val="Style24"/>
      </w:pPr>
      <w:r>
        <w:t>&lt;h2&gt; được sử dụng cho các tiêu đề phụ</w:t>
      </w:r>
    </w:p>
    <w:p>
      <w:pPr>
        <w:pStyle w:val="Style24"/>
      </w:pPr>
      <w:r>
        <w:t>Nếu có các phần tiếp theo dưới các tiêu đề phụ thì phần tử &lt;h3&gt; sẽ được sử dụng, v.v.</w:t>
      </w:r>
    </w:p>
    <w:p>
      <w:pPr>
        <w:pStyle w:val="Style24"/>
      </w:pPr>
      <w:r>
        <w:t>Trình duyệt hiển thị nội dung của các tiêu đề ở các kích cỡ khác nhau. Nội dung của phần tử &lt;h1&gt; là lớn nhất và nội dung của phần tử &lt;h6&gt; là nhỏ nhất. Kích thước chính xác mà mỗi trình duyệt hiển thị các tiêu đề có thể khác nhau đôi chút. Người dùng cũng có thể điều chỉnh kích thước văn bản trong trình duyệt của mình. Bạn sẽ thấy cách kiểm soát kích thước văn bản, màu sắc và phông chữ được sử dụng khi chúng ta xem xét CSS.</w:t>
      </w:r>
    </w:p>
    <w:p>
      <w:pPr>
        <w:pStyle w:val="Style17"/>
      </w:pPr>
      <w:r>
        <w:t>apter-02/headings.html</w:t>
      </w:r>
    </w:p>
    <w:p>
      <w:pPr>
        <w:pStyle w:val="Style122"/>
      </w:pPr>
      <w:r>
        <w:t>&lt;h1&gt;Đây là</w:t>
      </w:r>
    </w:p>
    <w:p>
      <w:pPr>
        <w:pStyle w:val="Style122"/>
      </w:pPr>
      <w:r>
        <w:t>&lt;h2&gt;Đây là</w:t>
      </w:r>
    </w:p>
    <w:p>
      <w:pPr>
        <w:pStyle w:val="Style122"/>
      </w:pPr>
      <w:r>
        <w:t>&lt;h3&gt;Đây là</w:t>
      </w:r>
    </w:p>
    <w:p>
      <w:pPr>
        <w:pStyle w:val="Style122"/>
      </w:pPr>
      <w:r>
        <w:t>&lt;h4&gt;Đây là</w:t>
      </w:r>
    </w:p>
    <w:p>
      <w:pPr>
        <w:pStyle w:val="Style122"/>
      </w:pPr>
      <w:r>
        <w:t>&lt;h5&gt;Đây là</w:t>
      </w:r>
    </w:p>
    <w:p>
      <w:pPr>
        <w:pStyle w:val="Style122"/>
      </w:pPr>
      <w:r>
        <w:t>&lt;h6&gt;Đây là</w:t>
      </w:r>
    </w:p>
    <w:p>
      <w:pPr>
        <w:pStyle w:val="Style122"/>
      </w:pPr>
      <w:r>
        <w:t>một Hea chính</w:t>
      </w:r>
    </w:p>
    <w:p>
      <w:pPr>
        <w:pStyle w:val="Style122"/>
      </w:pPr>
      <w:r>
        <w:t>cấp độ 2</w:t>
      </w:r>
    </w:p>
    <w:p>
      <w:pPr>
        <w:pStyle w:val="Style122"/>
      </w:pPr>
      <w:r>
        <w:t>cấp độ 3</w:t>
      </w:r>
    </w:p>
    <w:p>
      <w:pPr>
        <w:pStyle w:val="Style122"/>
      </w:pPr>
      <w:r>
        <w:t>cấp độ 4</w:t>
      </w:r>
    </w:p>
    <w:p>
      <w:pPr>
        <w:pStyle w:val="Style122"/>
      </w:pPr>
      <w:r>
        <w:t>cấp độ 5</w:t>
      </w:r>
    </w:p>
    <w:p>
      <w:pPr>
        <w:pStyle w:val="Style122"/>
      </w:pPr>
      <w:r>
        <w:t>cấp độ 6</w:t>
      </w:r>
    </w:p>
    <w:p>
      <w:pPr>
        <w:pStyle w:val="Style122"/>
      </w:pPr>
      <w:r>
        <w:t>ding&lt;/h1&gt;</w:t>
      </w:r>
    </w:p>
    <w:p>
      <w:pPr>
        <w:pStyle w:val="Style122"/>
      </w:pPr>
      <w:r>
        <w:t>Tiêu đề&lt;/h2&gt;</w:t>
      </w:r>
    </w:p>
    <w:p>
      <w:pPr>
        <w:pStyle w:val="Style122"/>
      </w:pPr>
      <w:r>
        <w:t>Tiêu đề&lt;/h3&gt;</w:t>
      </w:r>
    </w:p>
    <w:p>
      <w:pPr>
        <w:pStyle w:val="Style122"/>
      </w:pPr>
      <w:r>
        <w:t>Tiêu đề&lt;/h4&gt;</w:t>
      </w:r>
    </w:p>
    <w:p>
      <w:pPr>
        <w:pStyle w:val="Style122"/>
      </w:pPr>
      <w:r>
        <w:t>Tiêu đề&lt;/h5&gt;</w:t>
      </w:r>
    </w:p>
    <w:p>
      <w:pPr>
        <w:pStyle w:val="Style122"/>
      </w:pPr>
      <w:r>
        <w:t>Tiêu đề&lt;/h6&gt;</w:t>
      </w:r>
    </w:p>
    <w:p>
      <w:pPr>
        <w:pStyle w:val="Style5"/>
      </w:pPr>
      <w:r>
        <w:t>Đây là tiêu đề chính</w:t>
      </w:r>
    </w:p>
    <w:p>
      <w:pPr>
        <w:pStyle w:val="Style5"/>
      </w:pPr>
      <w:r>
        <w:t>Đây là Tiêu đề Cấp 2</w:t>
      </w:r>
    </w:p>
    <w:p>
      <w:pPr>
        <w:pStyle w:val="Style5"/>
      </w:pPr>
      <w:r>
        <w:t>Đây là Tiêu đề Cấp 3</w:t>
      </w:r>
    </w:p>
    <w:p>
      <w:pPr>
        <w:pStyle w:val="Style24"/>
      </w:pPr>
      <w:r>
        <w:t>Đây là Tiêu đề Cấp 4</w:t>
      </w:r>
    </w:p>
    <w:p>
      <w:pPr>
        <w:pStyle w:val="Style5"/>
      </w:pPr>
      <w:r>
        <w:t>Đây là Tiêu đề Cấp 5</w:t>
      </w:r>
    </w:p>
    <w:p>
      <w:pPr>
        <w:pStyle w:val="Style5"/>
      </w:pPr>
      <w:r>
        <w:t>Đây là tiêu đề Let el 6</w:t>
      </w:r>
    </w:p>
    <w:p>
      <w:pPr>
        <w:pStyle w:val="Style24"/>
      </w:pPr>
      <w:r>
        <w:t>KẾT QUẢ</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ĐoạnPH</w:t>
      </w:r>
    </w:p>
    <w:p>
      <w:pPr>
        <w:pStyle w:val="Style17"/>
      </w:pPr>
      <w:r>
        <w:t>chương-02/paragraphs.html</w:t>
      </w:r>
    </w:p>
    <w:p>
      <w:pPr>
        <w:pStyle w:val="Style122"/>
      </w:pPr>
      <w:r>
        <w:t>&lt;p&gt;A paragraph consists of one or more sentences that form a self-contained unit of discourse. The start of a paragraph is indicated by a new line.&lt;/p&gt;</w:t>
      </w:r>
    </w:p>
    <w:p>
      <w:pPr>
        <w:pStyle w:val="Style122"/>
      </w:pPr>
      <w:r>
        <w:t>&lt;p&gt;Text is easier to understand when it is split up into units of text. For example, a book may have chapters. Chapters can have subheadings. Under each heading there will be one or more paragraphs.&lt;/p&gt;</w:t>
      </w:r>
    </w:p>
    <w:p>
      <w:pPr>
        <w:pStyle w:val="Style24"/>
      </w:pPr>
      <w:r>
        <w:t>KẾT QUẢ</w:t>
      </w:r>
    </w:p>
    <w:p>
      <w:pPr>
        <w:pStyle w:val="Style5"/>
      </w:pPr>
      <w:r>
        <w:t>Một đoạn văn bao gồm một hoặc nhiều câu tạo thành một đơn vị diễn ngôn độc lập. Sự bắt đầu của một đoạn văn được biểu thị bằng một dòng mới.</w:t>
      </w:r>
    </w:p>
    <w:p>
      <w:pPr>
        <w:pStyle w:val="Style5"/>
      </w:pPr>
      <w:r>
        <w:t>Văn bản sẽ dễ hiểu hơn khi được chia thành các đơn vị văn bản. Ví dụ, một cuốn sách có thể có nhiều chương. Các chương có thể có tiêu đề phụ. Dưới mỗi tiêu đề sẽ có một hoặc nhiều đoạn văn.</w:t>
      </w:r>
    </w:p>
    <w:p>
      <w:pPr>
        <w:pStyle w:val="Style22"/>
      </w:pPr>
      <w:r>
        <w:t>Đậm &amp; iTalic</w:t>
      </w:r>
    </w:p>
    <w:p>
      <w:pPr>
        <w:pStyle w:val="Style5"/>
      </w:pPr>
      <w:r>
        <w:t>&lt;b&gt;</w:t>
      </w:r>
    </w:p>
    <w:p>
      <w:pPr>
        <w:pStyle w:val="Style24"/>
      </w:pPr>
      <w:r>
        <w:t>Bằng cách đặt các từ trong thẻ &lt;b&gt; và &lt;/b&gt;, chúng ta có thể làm cho các ký tự được in đậm.</w:t>
      </w:r>
    </w:p>
    <w:p>
      <w:pPr>
        <w:pStyle w:val="Style24"/>
      </w:pPr>
      <w:r>
        <w:t>Phần tử &lt;b&gt; cũng đại diện cho một phần văn bản sẽ được trình bày theo cách khác về mặt trực quan (ví dụ: các từ khóa trong một đoạn văn) mặc dù việc sử dụng phần tử &lt;b&gt; không hàm ý bất kỳ ý nghĩa bổ sung nào.</w:t>
      </w:r>
    </w:p>
    <w:p>
      <w:pPr>
        <w:pStyle w:val="Style17"/>
      </w:pPr>
      <w:r>
        <w:t>chương-02/bold.html</w:t>
      </w:r>
    </w:p>
    <w:p>
      <w:pPr>
        <w:pStyle w:val="Style122"/>
      </w:pPr>
      <w:r>
        <w:t>&lt;p&gt;This is how we make a word appear &lt;b&gt;bold.&lt;/b&gt;</w:t>
      </w:r>
    </w:p>
    <w:p>
      <w:pPr>
        <w:pStyle w:val="Style122"/>
      </w:pPr>
      <w:r>
        <w:t>&lt;/p&gt;</w:t>
      </w:r>
    </w:p>
    <w:p>
      <w:pPr>
        <w:pStyle w:val="Style122"/>
      </w:pPr>
      <w:r>
        <w:t>&lt;p&gt;Bên trong phần mô tả sản phẩm, bạn có thể thấy một số</w:t>
      </w:r>
    </w:p>
    <w:p>
      <w:pPr>
        <w:pStyle w:val="Style122"/>
      </w:pPr>
      <w:r>
        <w:t>&lt;b&gt;key features&lt;/b&gt; in bold.&lt;/p&gt;</w:t>
      </w:r>
    </w:p>
    <w:p>
      <w:pPr>
        <w:pStyle w:val="Style24"/>
      </w:pPr>
      <w:r>
        <w:t>HTML</w:t>
      </w:r>
    </w:p>
    <w:p>
      <w:pPr>
        <w:pStyle w:val="Style5"/>
      </w:pPr>
      <w:r>
        <w:t>Đây là cách chúng tôi làm cho một từ có vẻ đậm.</w:t>
      </w:r>
    </w:p>
    <w:p>
      <w:pPr>
        <w:pStyle w:val="Style5"/>
      </w:pPr>
      <w:r>
        <w:t>Bên trong mô tả sản phẩm, bạn có thể thấy một số tính năng chính được in đậm.</w:t>
      </w:r>
    </w:p>
    <w:p>
      <w:pPr>
        <w:pStyle w:val="Style24"/>
      </w:pPr>
      <w:r>
        <w:t>KẾT QUẢ</w:t>
      </w:r>
    </w:p>
    <w:p>
      <w:pPr>
        <w:pStyle w:val="Style5"/>
      </w:pPr>
      <w:r>
        <w:t>&lt;i&gt;</w:t>
      </w:r>
    </w:p>
    <w:p>
      <w:pPr>
        <w:pStyle w:val="Style24"/>
      </w:pPr>
      <w:r>
        <w:t>Bằng cách đặt các từ trong thẻ &lt;i&gt; và &lt;/i&gt; chúng ta có thể làm cho các ký tự xuất hiện nghiêng.</w:t>
      </w:r>
    </w:p>
    <w:p>
      <w:pPr>
        <w:pStyle w:val="Style24"/>
      </w:pPr>
      <w:r>
        <w:t>Phần tử &lt;i&gt; cũng thể hiện một phần văn bản sẽ được nói theo cách khác với nội dung xung quanh — chẳng hạn như thuật ngữ kỹ thuật, tên tàu, từ nước ngoài, suy nghĩ hoặc các thuật ngữ khác thường được in nghiêng.</w:t>
      </w:r>
    </w:p>
    <w:p>
      <w:pPr>
        <w:pStyle w:val="Style17"/>
      </w:pPr>
      <w:r>
        <w:t>chap-02/italic.html</w:t>
      </w:r>
    </w:p>
    <w:p>
      <w:pPr>
        <w:pStyle w:val="Style122"/>
      </w:pPr>
      <w:r>
        <w:t>&lt;p&gt;Đây là cách chúng tôi làm cho một từ xuất hiện &lt;i&gt;nghiêng&lt;/i&gt;.</w:t>
      </w:r>
    </w:p>
    <w:p>
      <w:pPr>
        <w:pStyle w:val="Style122"/>
      </w:pPr>
      <w:r>
        <w:t>&lt;/p&gt;</w:t>
      </w:r>
    </w:p>
    <w:p>
      <w:pPr>
        <w:pStyle w:val="Style122"/>
      </w:pPr>
      <w:r>
        <w:t>&lt;p&gt;It's a potato &lt;i&gt;Solanum teberosum&lt;/i&gt;.&lt;/p&gt;</w:t>
      </w:r>
    </w:p>
    <w:p>
      <w:pPr>
        <w:pStyle w:val="Style122"/>
      </w:pPr>
      <w:r>
        <w:t>&lt;p&gt;Thuyền trưởng Cook đi thuyền đến Úc trên con tàu</w:t>
      </w:r>
    </w:p>
    <w:p>
      <w:pPr>
        <w:pStyle w:val="Style122"/>
      </w:pPr>
      <w:r>
        <w:t>&lt;i&gt;Endeavour&lt;/i&gt;.&lt;/p&gt;</w:t>
      </w:r>
    </w:p>
    <w:p>
      <w:pPr>
        <w:pStyle w:val="Style5"/>
      </w:pPr>
      <w:r>
        <w:t>Đây là cách chúng ta làm cho một từ có vẻ nghiêng.</w:t>
      </w:r>
    </w:p>
    <w:p>
      <w:pPr>
        <w:pStyle w:val="Style24"/>
      </w:pPr>
      <w:r>
        <w:t>HTML</w:t>
      </w:r>
    </w:p>
    <w:p>
      <w:pPr>
        <w:pStyle w:val="Style24"/>
      </w:pPr>
      <w:r>
        <w:t>KẾT QUẢ</w:t>
      </w:r>
    </w:p>
    <w:p>
      <w:pPr>
        <w:pStyle w:val="Style5"/>
      </w:pPr>
      <w:r>
        <w:t>Đó là khoai tây Solanum teberosum.</w:t>
      </w:r>
    </w:p>
    <w:p>
      <w:pPr>
        <w:pStyle w:val="Style5"/>
      </w:pPr>
      <w:r>
        <w:t>Thuyền trưởng Cook lên đường đến Úc trên con tàu Endeavour.</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đăng kýPT &amp; đăng kýPT</w:t>
      </w:r>
    </w:p>
    <w:p>
      <w:pPr>
        <w:pStyle w:val="Style17"/>
      </w:pPr>
      <w:r>
        <w:t>chương-02/superscript-and-subscript.html</w:t>
      </w:r>
    </w:p>
    <w:p>
      <w:pPr>
        <w:pStyle w:val="Style122"/>
      </w:pPr>
      <w:r>
        <w:t>&lt;p&gt;On the 4&lt;sup&gt;th&lt;/sup&gt; of September you will learn about E=MC&lt;sup&gt;2&lt;/sup&gt;.&lt;/p&gt;</w:t>
      </w:r>
    </w:p>
    <w:p>
      <w:pPr>
        <w:pStyle w:val="Style122"/>
      </w:pPr>
      <w:r>
        <w:t>&lt;p&gt;The amount of CO&lt;sub&gt;2&lt;/sub&gt; in the atmosphere grew by 2ppm in 2009&lt;sub&gt;1&lt;/sub&gt;.&lt;/p&gt;</w:t>
      </w:r>
    </w:p>
    <w:p>
      <w:pPr>
        <w:pStyle w:val="Style24"/>
      </w:pPr>
      <w:r>
        <w:t>KẾT QUẢ</w:t>
      </w:r>
    </w:p>
    <w:p>
      <w:pPr>
        <w:pStyle w:val="Style122"/>
      </w:pPr>
      <w:r>
        <w:t>Vào ngày 4 tháng 9, bạn sẽ tìm hiểu về E=MC2.</w:t>
      </w:r>
    </w:p>
    <w:p>
      <w:pPr>
        <w:pStyle w:val="Style122"/>
      </w:pPr>
      <w:r>
        <w:t>Lượng CO2 trong khí quyển tăng 2ppm vào năm 2009]</w:t>
      </w:r>
    </w:p>
    <w:p>
      <w:pPr>
        <w:pStyle w:val="Style22"/>
      </w:pPr>
      <w:r>
        <w:t>TRẮNG sPace</w:t>
      </w:r>
    </w:p>
    <w:p>
      <w:pPr>
        <w:pStyle w:val="Style24"/>
      </w:pPr>
      <w:r>
        <w:t>Để làm cho mã dễ đọc hơn, tác giả trang web thường thêm dấu cách hoặc bắt đầu một số thành phần trên dòng mới.</w:t>
      </w:r>
    </w:p>
    <w:p>
      <w:pPr>
        <w:pStyle w:val="Style24"/>
      </w:pPr>
      <w:r>
        <w:t>Khi trình duyệt gặp hai hoặc nhiều khoảng trống cạnh nhau, nó chỉ hiển thị một khoảng trắng. Tương tự, nếu nó gặp phải dấu ngắt dòng, nó cũng coi đó là một khoảng trắng. Điều này được gọi là thu gọn khoảng trắng.</w:t>
      </w:r>
    </w:p>
    <w:p>
      <w:pPr>
        <w:pStyle w:val="Style24"/>
      </w:pPr>
      <w:r>
        <w:t>Bạn sẽ thường thấy các tác giả trang web lợi dụng việc thu gọn khoảng trắng để thụt lề mã của họ nhằm dễ theo dõi hơn.</w:t>
      </w:r>
    </w:p>
    <w:p>
      <w:pPr>
        <w:pStyle w:val="Style17"/>
      </w:pPr>
      <w:r>
        <w:t>chương-02/white-space.html</w:t>
      </w:r>
    </w:p>
    <w:p>
      <w:pPr>
        <w:pStyle w:val="Style122"/>
      </w:pPr>
      <w:r>
        <w:t>&lt;p&gt;The moon is drifting away from Earth.&lt;/p&gt;</w:t>
      </w:r>
    </w:p>
    <w:p>
      <w:pPr>
        <w:pStyle w:val="Style122"/>
      </w:pPr>
      <w:r>
        <w:t>&lt;p&gt;The moon</w:t>
        <w:tab/>
        <w:t>is drifting away from Earth.&lt;/p&gt;</w:t>
      </w:r>
    </w:p>
    <w:p>
      <w:pPr>
        <w:pStyle w:val="Style122"/>
      </w:pPr>
      <w:r>
        <w:t>&lt;p&gt;Mặt trăng đang dần rời xa</w:t>
      </w:r>
    </w:p>
    <w:p>
      <w:pPr>
        <w:pStyle w:val="Style122"/>
      </w:pPr>
      <w:r>
        <w:t>Trái đất.&lt;/p&gt;</w:t>
      </w:r>
    </w:p>
    <w:p>
      <w:pPr>
        <w:pStyle w:val="Style5"/>
      </w:pPr>
      <w:r>
        <w:t>Mặt Trăng đang dần rời xa Trái Đất.</w:t>
      </w:r>
    </w:p>
    <w:p>
      <w:pPr>
        <w:pStyle w:val="Style5"/>
      </w:pPr>
      <w:r>
        <w:t>Mặt Trăng đang dần rời xa Trái Đất.</w:t>
      </w:r>
    </w:p>
    <w:p>
      <w:pPr>
        <w:pStyle w:val="Style5"/>
      </w:pPr>
      <w:r>
        <w:t>Mặt Trăng đang dần rời xa Trái Đất.</w:t>
      </w:r>
    </w:p>
    <w:p>
      <w:pPr>
        <w:pStyle w:val="Style24"/>
      </w:pPr>
      <w:r>
        <w:t>HTML</w:t>
      </w:r>
    </w:p>
    <w:p>
      <w:pPr>
        <w:pStyle w:val="Style24"/>
      </w:pPr>
      <w:r>
        <w:t>KẾT QUẢ</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4"/>
      </w:pPr>
      <w:r>
        <w:t>HTML</w:t>
      </w:r>
    </w:p>
    <w:p>
      <w:pPr>
        <w:pStyle w:val="Style22"/>
      </w:pPr>
      <w:r>
        <w:t>Quy tắc ngắt dòng &amp; HorizonTal</w:t>
      </w:r>
    </w:p>
    <w:p>
      <w:pPr>
        <w:pStyle w:val="Style17"/>
      </w:pPr>
      <w:r>
        <w:t>chương-02/line-breaks.html</w:t>
      </w:r>
    </w:p>
    <w:p>
      <w:pPr>
        <w:pStyle w:val="Style122"/>
      </w:pPr>
      <w:r>
        <w:t>&lt;p&gt;The Earth&lt;br /&gt;gets one hundred tons heavier every day&lt;br /&gt;due to falling space dust.&lt;/p&gt;</w:t>
      </w:r>
    </w:p>
    <w:p>
      <w:pPr>
        <w:pStyle w:val="Style5"/>
      </w:pPr>
      <w:r>
        <w:t>&lt;br /&gt;</w:t>
      </w:r>
    </w:p>
    <w:p>
      <w:pPr>
        <w:pStyle w:val="Style24"/>
      </w:pPr>
      <w:r>
        <w:t>Như bạn đã thấy, trình duyệt sẽ tự động hiển thị từng đoạn văn hoặc tiêu đề mới trên một dòng mới. Nhưng nếu bạn muốn thêm dấu ngắt dòng ở giữa đoạn văn, bạn có thể sử dụng thẻ ngắt dòng &lt;br /&gt;.</w:t>
      </w:r>
    </w:p>
    <w:p>
      <w:pPr>
        <w:pStyle w:val="Style24"/>
      </w:pPr>
      <w:r>
        <w:t>KẾT QUẢ</w:t>
      </w:r>
    </w:p>
    <w:p>
      <w:pPr>
        <w:pStyle w:val="Style5"/>
      </w:pPr>
      <w:r>
        <w:t>trái đất</w:t>
      </w:r>
    </w:p>
    <w:p>
      <w:pPr>
        <w:pStyle w:val="Style5"/>
      </w:pPr>
      <w:r>
        <w:t>nặng hơn một trăm tấn mỗi ngày do bụi không gian rơi xuống.</w:t>
      </w:r>
    </w:p>
    <w:p>
      <w:pPr>
        <w:pStyle w:val="Style24"/>
      </w:pPr>
      <w:r>
        <w:t>HTML</w:t>
      </w:r>
    </w:p>
    <w:p>
      <w:pPr>
        <w:pStyle w:val="Style17"/>
      </w:pPr>
      <w:r>
        <w:t>chap-02/horizontal-rules.html</w:t>
      </w:r>
    </w:p>
    <w:p>
      <w:pPr>
        <w:pStyle w:val="Style122"/>
      </w:pPr>
      <w:r>
        <w:t>&lt;p&gt;Venus is the only planet that rotates clockwise.&lt;/p&gt;</w:t>
      </w:r>
    </w:p>
    <w:p>
      <w:pPr>
        <w:pStyle w:val="Style122"/>
      </w:pPr>
      <w:r>
        <w:t>&lt;hr /&gt;</w:t>
      </w:r>
    </w:p>
    <w:p>
      <w:pPr>
        <w:pStyle w:val="Style122"/>
      </w:pPr>
      <w:r>
        <w:t>&lt;p&gt;Jupiter is bigger than all the other planets combined.&lt;/p&gt;</w:t>
      </w:r>
    </w:p>
    <w:p>
      <w:pPr>
        <w:pStyle w:val="Style24"/>
      </w:pPr>
      <w:r>
        <w:t>KẾT QUẢ</w:t>
      </w:r>
    </w:p>
    <w:p>
      <w:pPr>
        <w:pStyle w:val="Style5"/>
      </w:pPr>
      <w:r>
        <w:t>Sao Kim là hành tinh duy nhất quay theo chiều kim đồng hồ</w:t>
      </w:r>
    </w:p>
    <w:p>
      <w:pPr>
        <w:pStyle w:val="Style5"/>
      </w:pPr>
      <w:r>
        <w:t>Sao Mộc lớn hơn tất cả các hành tinh khác cộng lại</w:t>
      </w:r>
    </w:p>
    <w:p>
      <w:pPr>
        <w:pStyle w:val="Style5"/>
      </w:pPr>
      <w:r>
        <w:t>&lt;hr /&gt;</w:t>
      </w:r>
    </w:p>
    <w:p>
      <w:pPr>
        <w:pStyle w:val="Style24"/>
      </w:pPr>
      <w:r>
        <w:t>Để tạo khoảng ngắt giữa các chủ đề — chẳng hạn như thay đổi chủ đề trong một cuốn sách hoặc một cảnh mới trong vở kịch — bạn có thể thêm quy tắc ngang giữa các phần bằng thẻ &lt;hr /&gt;.</w:t>
      </w:r>
    </w:p>
    <w:p>
      <w:pPr>
        <w:pStyle w:val="Style24"/>
      </w:pPr>
      <w:r>
        <w:t>Có một số phần tử không có bất kỳ từ nào giữa thẻ mở và thẻ đóng. Chúng được gọi là các phần tử trống và chúng được viết khác nhau.</w:t>
      </w:r>
    </w:p>
    <w:p>
      <w:pPr>
        <w:pStyle w:val="Style24"/>
      </w:pPr>
      <w:r>
        <w:t>Một phần tử trống thường chỉ có một thẻ. Trước dấu ngoặc nhọn đóng của phần tử trống thường sẽ có dấu cách và ký tự gạch chéo lên. Một số tác giả trang web bỏ qua điều này nhưng đó là một thói quen tốt nên thực hiện.</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Style22"/>
      </w:pPr>
      <w:r>
        <w:t>Trình chỉnh sửa trực quan &amp; mã của họ Chế độ xem</w:t>
      </w:r>
    </w:p>
    <w:p>
      <w:pPr>
        <w:pStyle w:val="Style5"/>
      </w:pPr>
      <w:r>
        <w:t>Hệ thống quản lý nội dung và trình soạn thảo HTML như Dreamweaver thường có hai chế độ xem trang bạn đang tạo: trình chỉnh sửa trực quan và chế độ xem mã.</w:t>
      </w:r>
    </w:p>
    <w:p>
      <w:pPr>
        <w:pStyle w:val="Normal"/>
      </w:pPr>
    </w:p>
    <w:p>
      <w:pPr>
        <w:pStyle w:val="Normal"/>
      </w:pPr>
    </w:p>
    <w:p>
      <w:pPr>
        <w:pStyle w:val="Normal"/>
      </w:pPr>
    </w:p>
    <w:p>
      <w:pPr>
        <w:pStyle w:val="Normal"/>
      </w:pPr>
    </w:p>
    <w:p>
      <w:pPr>
        <w:pStyle w:val="Style24"/>
      </w:pPr>
      <w:r>
        <w:t>Trình soạn thảo trực quan thường giống với trình xử lý văn bản. Mặc dù mỗi trình soạn thảo sẽ khác nhau một chút nhưng có một số tính năng phổ biến ở hầu hết các trình soạn thảo cho phép bạn kiểm soát việc trình bày văn bản.</w:t>
      </w:r>
    </w:p>
    <w:p>
      <w:pPr>
        <w:pStyle w:val="Style24"/>
      </w:pPr>
      <w:r>
        <w:t>Tiêu đề được tạo bằng cách đánh dấu văn bản, sau đó sử dụng hộp thả xuống để chọn tiêu đề.</w:t>
      </w:r>
    </w:p>
    <w:p>
      <w:pPr>
        <w:pStyle w:val="Style24"/>
      </w:pPr>
      <w:r>
        <w:t>Văn bản in đậm và in nghiêng được tạo bằng cách đánh dấu một số văn bản và nhấn nút b hoặc i.</w:t>
      </w:r>
    </w:p>
    <w:p>
      <w:pPr>
        <w:pStyle w:val="Style24"/>
      </w:pPr>
      <w:r>
        <w:t>Các đoạn văn mới được tạo bằng cách sử dụng phím quay lại hoặc phím enter.</w:t>
      </w:r>
    </w:p>
    <w:p>
      <w:pPr>
        <w:pStyle w:val="Style24"/>
      </w:pPr>
      <w:r>
        <w:t>Ngắt dòng được tạo bằng cách nhấn phím shift và phím quay lại cùng lúc.</w:t>
      </w:r>
    </w:p>
    <w:p>
      <w:pPr>
        <w:pStyle w:val="Style24"/>
      </w:pPr>
      <w:r>
        <w:t>Quy tắc ngang được tạo bằng cách sử dụng nút có đường thẳng trên đó.</w:t>
      </w:r>
    </w:p>
    <w:p>
      <w:pPr>
        <w:pStyle w:val="Style24"/>
      </w:pPr>
      <w:r>
        <w:t>Nếu bạn sao chép và dán văn bản từ một chương trình cho phép bạn định dạng văn bản (chẳng hạn như Word) vào trình soạn thảo trực quan, chương trình đó có thể thêm đánh dấu bổ sung. Để ngăn điều này xảy ra, trước tiên hãy sao chép văn bản vào trình soạn thảo văn bản thuần túy (chẳng hạn như Notepad trên PC hoặc TextEdit trên máy Mac), sau đó sao chép văn bản từ chương trình đó và dán vào trình soạn thảo trực quan.</w:t>
      </w:r>
    </w:p>
    <w:p>
      <w:pPr>
        <w:pStyle w:val="Style24"/>
      </w:pPr>
      <w:r>
        <w:t>Chế độ xem mã hiển thị cho bạn mã được tạo bởi trình chỉnh sửa trực quan để bạn có thể chỉnh sửa thủ công hoặc bạn có thể tự nhập mã mới. Nó thường được kích hoạt bằng nút có biểu tượng HTML hoặc có dấu ngoặc nhọn. Người biên tập có thể thêm khoảng trắng vào mã để giúp mã dễ đọc hơn.</w:t>
      </w:r>
    </w:p>
    <w:p>
      <w:pPr>
        <w:pStyle w:val="Style22"/>
      </w:pPr>
      <w:r>
        <w:t>đánh dấu ngữ nghĩa</w:t>
      </w:r>
    </w:p>
    <w:p>
      <w:pPr>
        <w:pStyle w:val="Style5"/>
      </w:pPr>
      <w:r>
        <w:t>Có một số thành phần văn bản không nhằm mục đích ảnh hưởng đến cấu trúc trang web của bạn nhưng chúng bổ sung thêm thông tin vào trang — chúng được gọi là đánh dấu ngữ nghĩa.</w:t>
      </w:r>
    </w:p>
    <w:p>
      <w:pPr>
        <w:pStyle w:val="Normal"/>
      </w:pPr>
    </w:p>
    <w:p>
      <w:pPr>
        <w:pStyle w:val="Normal"/>
      </w:pPr>
    </w:p>
    <w:p>
      <w:pPr>
        <w:pStyle w:val="Normal"/>
      </w:pPr>
    </w:p>
    <w:p>
      <w:pPr>
        <w:pStyle w:val="Style24"/>
      </w:pPr>
      <w:r>
        <w:t>Trong phần còn lại của chương, bạn sẽ gặp thêm một số yếu tố sẽ giúp ích cho bạn khi thêm văn bản vào trang web. Ví dụ: bạn sắp gặp phần tử &lt;em&gt; cho phép bạn chỉ ra nơi cần nhấn mạnh vào các từ đã chọn và phần tử &lt;blockquote&gt; cho biết rằng một khối văn bản là một trích dẫn.</w:t>
      </w:r>
    </w:p>
    <w:p>
      <w:pPr>
        <w:pStyle w:val="Style24"/>
      </w:pPr>
      <w:r>
        <w:t>Các trình duyệt thường hiển thị nội dung của các thành phần này theo một cách khác. Ví dụ: nội dung của phần tử &lt;em&gt; được hiển thị in nghiêng và &lt;blockquote&gt; thường được thụt vào. Nhưng bạn không nên sử dụng chúng để thay đổi hình thức của văn bản; mục đích của chúng là mô tả nội dung trang web của bạn chính xác hơn.</w:t>
      </w:r>
    </w:p>
    <w:p>
      <w:pPr>
        <w:pStyle w:val="Style24"/>
      </w:pPr>
      <w:r>
        <w:t>Lý do sử dụng những phần tử này là vì các chương trình khác, chẳng hạn như trình đọc màn hình hoặc công cụ tìm kiếm, có thể sử dụng thông tin bổ sung này. Ví dụ: giọng nói của trình đọc màn hình có thể nhấn mạnh các từ bên trong phần tử &lt;em&gt; hoặc công cụ tìm kiếm có thể đăng ký rằng trang của bạn có trích dẫn nếu bạn sử dụng phần tử &lt;blockquote&gt;.</w:t>
      </w:r>
    </w:p>
    <w:p>
      <w:pPr>
        <w:pStyle w:val="Normal"/>
      </w:pPr>
    </w:p>
    <w:p>
      <w:pPr>
        <w:pStyle w:val="Style22"/>
      </w:pPr>
      <w:r>
        <w:t>sTrong &amp; nhấn mạnh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